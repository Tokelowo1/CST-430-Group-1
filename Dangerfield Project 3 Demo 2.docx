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9F52E" w14:textId="77777777" w:rsidR="000A21E8" w:rsidRPr="00E108C1" w:rsidRDefault="00C362D3">
      <w:pPr>
        <w:pStyle w:val="Title"/>
        <w:jc w:val="center"/>
        <w:rPr>
          <w:color w:val="auto"/>
        </w:rPr>
      </w:pPr>
      <w:r w:rsidRPr="00E108C1">
        <w:rPr>
          <w:color w:val="auto"/>
        </w:rPr>
        <w:t>CST 430 – Project 3</w:t>
      </w:r>
    </w:p>
    <w:p w14:paraId="293FCD0A" w14:textId="119DDD5E" w:rsidR="000A21E8" w:rsidRPr="00E108C1" w:rsidRDefault="00C362D3">
      <w:pPr>
        <w:pStyle w:val="Title"/>
        <w:jc w:val="center"/>
        <w:rPr>
          <w:color w:val="auto"/>
        </w:rPr>
      </w:pPr>
      <w:r w:rsidRPr="00E108C1">
        <w:rPr>
          <w:color w:val="auto"/>
        </w:rPr>
        <w:t>SSH Hardening, Negative Testing, and Operational Checks</w:t>
      </w:r>
    </w:p>
    <w:p w14:paraId="0FA9BEB2" w14:textId="77777777" w:rsidR="000A21E8" w:rsidRPr="00E108C1" w:rsidRDefault="00C362D3">
      <w:pPr>
        <w:pStyle w:val="Heading1"/>
        <w:rPr>
          <w:color w:val="auto"/>
        </w:rPr>
      </w:pPr>
      <w:r w:rsidRPr="00E108C1">
        <w:rPr>
          <w:color w:val="auto"/>
        </w:rPr>
        <w:t>Objective</w:t>
      </w:r>
    </w:p>
    <w:p w14:paraId="7E055FC4" w14:textId="45502418" w:rsidR="000A21E8" w:rsidRPr="00E108C1" w:rsidRDefault="00C362D3">
      <w:r w:rsidRPr="00E108C1">
        <w:t>In this demo, you will confirm the required Project 3 SSH hardening settings, perform one approved negative</w:t>
      </w:r>
      <w:r w:rsidR="0020391D" w:rsidRPr="00E108C1">
        <w:t>/</w:t>
      </w:r>
      <w:r w:rsidRPr="00E108C1">
        <w:t>security test, and practice the service and log checks you will use later for troubleshooting and for healthcheck.sh.</w:t>
      </w:r>
    </w:p>
    <w:p w14:paraId="2F37EFBE" w14:textId="77777777" w:rsidR="000A21E8" w:rsidRPr="00E108C1" w:rsidRDefault="00C362D3">
      <w:pPr>
        <w:pStyle w:val="Heading1"/>
        <w:rPr>
          <w:color w:val="auto"/>
        </w:rPr>
      </w:pPr>
      <w:r w:rsidRPr="00E108C1">
        <w:rPr>
          <w:color w:val="auto"/>
        </w:rPr>
        <w:t>Before you begin</w:t>
      </w:r>
    </w:p>
    <w:p w14:paraId="0FF52A83" w14:textId="20CEF437" w:rsidR="000A21E8" w:rsidRPr="00E108C1" w:rsidRDefault="00C362D3">
      <w:r w:rsidRPr="00E108C1">
        <w:t xml:space="preserve">This demo assumes you already completed </w:t>
      </w:r>
      <w:r w:rsidR="00087C54" w:rsidRPr="00E108C1">
        <w:t>Unit 3 Demo 1</w:t>
      </w:r>
      <w:r w:rsidRPr="00E108C1">
        <w:t xml:space="preserve">. Before continuing, make sure </w:t>
      </w:r>
      <w:proofErr w:type="gramStart"/>
      <w:r w:rsidRPr="00E108C1">
        <w:t>all of</w:t>
      </w:r>
      <w:proofErr w:type="gramEnd"/>
      <w:r w:rsidRPr="00E108C1">
        <w:t xml:space="preserve"> the following are true:</w:t>
      </w:r>
    </w:p>
    <w:p w14:paraId="4B6C98F0" w14:textId="77777777" w:rsidR="000A21E8" w:rsidRPr="00E108C1" w:rsidRDefault="00C362D3">
      <w:pPr>
        <w:pStyle w:val="ListBullet"/>
      </w:pPr>
      <w:r w:rsidRPr="00E108C1">
        <w:t>Nginx is installed and active on the Server VM.</w:t>
      </w:r>
    </w:p>
    <w:p w14:paraId="2034159E" w14:textId="77777777" w:rsidR="000A21E8" w:rsidRPr="00E108C1" w:rsidRDefault="00C362D3">
      <w:pPr>
        <w:pStyle w:val="ListBullet"/>
      </w:pPr>
      <w:r w:rsidRPr="00E108C1">
        <w:t>Your custom page is already being served from /data/app/site.</w:t>
      </w:r>
    </w:p>
    <w:p w14:paraId="092E0D7E" w14:textId="77777777" w:rsidR="000A21E8" w:rsidRPr="00E108C1" w:rsidRDefault="00C362D3">
      <w:pPr>
        <w:pStyle w:val="ListBullet"/>
      </w:pPr>
      <w:r w:rsidRPr="00E108C1">
        <w:t>The Server VM can load the page locally with curl http://localhost.</w:t>
      </w:r>
    </w:p>
    <w:p w14:paraId="46C84C00" w14:textId="77777777" w:rsidR="000A21E8" w:rsidRPr="00E108C1" w:rsidRDefault="00C362D3">
      <w:pPr>
        <w:pStyle w:val="ListBullet"/>
      </w:pPr>
      <w:r w:rsidRPr="00E108C1">
        <w:t>The Client VM can already reach the page over HTTP from Demo Guide 1.</w:t>
      </w:r>
    </w:p>
    <w:p w14:paraId="0D1882CE" w14:textId="77777777" w:rsidR="000A21E8" w:rsidRPr="00E108C1" w:rsidRDefault="00C362D3">
      <w:pPr>
        <w:pStyle w:val="ListBullet"/>
      </w:pPr>
      <w:r w:rsidRPr="00E108C1">
        <w:t xml:space="preserve">You have a working user account on the Server VM that can run </w:t>
      </w:r>
      <w:proofErr w:type="spellStart"/>
      <w:r w:rsidRPr="00E108C1">
        <w:t>sudo</w:t>
      </w:r>
      <w:proofErr w:type="spellEnd"/>
      <w:r w:rsidRPr="00E108C1">
        <w:t>.</w:t>
      </w:r>
    </w:p>
    <w:p w14:paraId="005ED468" w14:textId="0657F8AE" w:rsidR="000A21E8" w:rsidRPr="00E108C1" w:rsidRDefault="00C362D3">
      <w:r w:rsidRPr="00E108C1">
        <w:t>The focus of this demo is refining the required hardening posture, showing one denied action, and learning the first commands to run when checking service health.</w:t>
      </w:r>
    </w:p>
    <w:p w14:paraId="51075CC4" w14:textId="77777777" w:rsidR="000A21E8" w:rsidRPr="00E108C1" w:rsidRDefault="00C362D3">
      <w:pPr>
        <w:pStyle w:val="Heading2"/>
        <w:rPr>
          <w:color w:val="auto"/>
        </w:rPr>
      </w:pPr>
      <w:r w:rsidRPr="00E108C1">
        <w:rPr>
          <w:color w:val="auto"/>
        </w:rPr>
        <w:t>Part 1: Quick readiness check</w:t>
      </w:r>
    </w:p>
    <w:p w14:paraId="227EB3E2" w14:textId="77777777" w:rsidR="000A21E8" w:rsidRPr="00E108C1" w:rsidRDefault="00C362D3">
      <w:r w:rsidRPr="00E108C1">
        <w:t>Start with a short sanity check to confirm the system is still in the expected state before you make any new changes.</w:t>
      </w:r>
    </w:p>
    <w:p w14:paraId="71C79D72" w14:textId="77777777" w:rsidR="000A21E8" w:rsidRPr="00E108C1" w:rsidRDefault="00C362D3">
      <w:pPr>
        <w:pStyle w:val="Heading3"/>
        <w:rPr>
          <w:color w:val="auto"/>
        </w:rPr>
      </w:pPr>
      <w:r w:rsidRPr="00E108C1">
        <w:rPr>
          <w:color w:val="auto"/>
        </w:rPr>
        <w:t>Step 1: Confirm Nginx is active on the Server VM</w:t>
      </w:r>
    </w:p>
    <w:p w14:paraId="11F00F09" w14:textId="77777777" w:rsidR="000A21E8" w:rsidRPr="00E108C1" w:rsidRDefault="00C362D3">
      <w:r w:rsidRPr="00E108C1">
        <w:t>On the Server VM, enter:</w:t>
      </w:r>
    </w:p>
    <w:p w14:paraId="417D800C" w14:textId="77777777" w:rsidR="000A21E8" w:rsidRPr="00E108C1" w:rsidRDefault="00C362D3">
      <w:pPr>
        <w:shd w:val="clear" w:color="auto" w:fill="F2F2F2"/>
        <w:spacing w:before="80" w:after="80"/>
        <w:ind w:left="360"/>
      </w:pPr>
      <w:proofErr w:type="spellStart"/>
      <w:r w:rsidRPr="00E108C1">
        <w:rPr>
          <w:rFonts w:ascii="Courier New" w:eastAsia="Courier New" w:hAnsi="Courier New"/>
          <w:sz w:val="20"/>
        </w:rPr>
        <w:t>systemctl</w:t>
      </w:r>
      <w:proofErr w:type="spellEnd"/>
      <w:r w:rsidRPr="00E108C1">
        <w:rPr>
          <w:rFonts w:ascii="Courier New" w:eastAsia="Courier New" w:hAnsi="Courier New"/>
          <w:sz w:val="20"/>
        </w:rPr>
        <w:t xml:space="preserve"> is-active nginx</w:t>
      </w:r>
    </w:p>
    <w:p w14:paraId="06A6138C" w14:textId="77777777" w:rsidR="000A21E8" w:rsidRPr="00E108C1" w:rsidRDefault="00C362D3">
      <w:r w:rsidRPr="00E108C1">
        <w:t>Expected output: active</w:t>
      </w:r>
    </w:p>
    <w:p w14:paraId="2C488467" w14:textId="77777777" w:rsidR="000A21E8" w:rsidRPr="00E108C1" w:rsidRDefault="00C362D3">
      <w:pPr>
        <w:pStyle w:val="Heading3"/>
        <w:rPr>
          <w:color w:val="auto"/>
        </w:rPr>
      </w:pPr>
      <w:r w:rsidRPr="00E108C1">
        <w:rPr>
          <w:color w:val="auto"/>
        </w:rPr>
        <w:t>Step 2: Confirm UFW is active on the Server VM</w:t>
      </w:r>
    </w:p>
    <w:p w14:paraId="750C3324" w14:textId="77777777" w:rsidR="000A21E8" w:rsidRPr="00E108C1" w:rsidRDefault="00C362D3">
      <w:r w:rsidRPr="00E108C1">
        <w:t>On the Server VM, enter:</w:t>
      </w:r>
    </w:p>
    <w:p w14:paraId="7012D01B" w14:textId="77777777" w:rsidR="000A21E8" w:rsidRPr="00E108C1" w:rsidRDefault="00C362D3">
      <w:pPr>
        <w:shd w:val="clear" w:color="auto" w:fill="F2F2F2"/>
        <w:spacing w:before="80" w:after="80"/>
        <w:ind w:left="360"/>
      </w:pPr>
      <w:proofErr w:type="spellStart"/>
      <w:r w:rsidRPr="00E108C1">
        <w:rPr>
          <w:rFonts w:ascii="Courier New" w:eastAsia="Courier New" w:hAnsi="Courier New"/>
          <w:sz w:val="20"/>
        </w:rPr>
        <w:t>sudo</w:t>
      </w:r>
      <w:proofErr w:type="spellEnd"/>
      <w:r w:rsidRPr="00E108C1">
        <w:rPr>
          <w:rFonts w:ascii="Courier New" w:eastAsia="Courier New" w:hAnsi="Courier New"/>
          <w:sz w:val="20"/>
        </w:rPr>
        <w:t xml:space="preserve"> </w:t>
      </w:r>
      <w:proofErr w:type="spellStart"/>
      <w:r w:rsidRPr="00E108C1">
        <w:rPr>
          <w:rFonts w:ascii="Courier New" w:eastAsia="Courier New" w:hAnsi="Courier New"/>
          <w:sz w:val="20"/>
        </w:rPr>
        <w:t>ufw</w:t>
      </w:r>
      <w:proofErr w:type="spellEnd"/>
      <w:r w:rsidRPr="00E108C1">
        <w:rPr>
          <w:rFonts w:ascii="Courier New" w:eastAsia="Courier New" w:hAnsi="Courier New"/>
          <w:sz w:val="20"/>
        </w:rPr>
        <w:t xml:space="preserve"> status</w:t>
      </w:r>
    </w:p>
    <w:p w14:paraId="1CC68888" w14:textId="77777777" w:rsidR="000A21E8" w:rsidRPr="00E108C1" w:rsidRDefault="00C362D3">
      <w:r w:rsidRPr="00E108C1">
        <w:t>You should see Status: active. If UFW is inactive, enable it before continuing.</w:t>
      </w:r>
    </w:p>
    <w:p w14:paraId="07709277" w14:textId="77777777" w:rsidR="000A21E8" w:rsidRPr="00E108C1" w:rsidRDefault="00C362D3">
      <w:pPr>
        <w:pStyle w:val="Heading3"/>
        <w:rPr>
          <w:color w:val="auto"/>
        </w:rPr>
      </w:pPr>
      <w:r w:rsidRPr="00E108C1">
        <w:rPr>
          <w:color w:val="auto"/>
        </w:rPr>
        <w:t>Step 3: Confirm the client can still reach the page</w:t>
      </w:r>
    </w:p>
    <w:p w14:paraId="04AF9688" w14:textId="77777777" w:rsidR="000A21E8" w:rsidRPr="00E108C1" w:rsidRDefault="00C362D3">
      <w:r w:rsidRPr="00E108C1">
        <w:t>On the Client VM, enter:</w:t>
      </w:r>
    </w:p>
    <w:p w14:paraId="5F2E94D4" w14:textId="77777777" w:rsidR="000A21E8" w:rsidRPr="00E108C1" w:rsidRDefault="00C362D3">
      <w:pPr>
        <w:shd w:val="clear" w:color="auto" w:fill="F2F2F2"/>
        <w:spacing w:before="80" w:after="80"/>
        <w:ind w:left="360"/>
      </w:pPr>
      <w:r w:rsidRPr="00E108C1">
        <w:rPr>
          <w:rFonts w:ascii="Courier New" w:eastAsia="Courier New" w:hAnsi="Courier New"/>
          <w:sz w:val="20"/>
        </w:rPr>
        <w:t>curl http://&lt;server-ip&gt;</w:t>
      </w:r>
    </w:p>
    <w:p w14:paraId="1910766A" w14:textId="77777777" w:rsidR="000A21E8" w:rsidRPr="00E108C1" w:rsidRDefault="00C362D3">
      <w:r w:rsidRPr="00E108C1">
        <w:t>Replace &lt;server-</w:t>
      </w:r>
      <w:proofErr w:type="spellStart"/>
      <w:r w:rsidRPr="00E108C1">
        <w:t>ip</w:t>
      </w:r>
      <w:proofErr w:type="spellEnd"/>
      <w:r w:rsidRPr="00E108C1">
        <w:t xml:space="preserve">&gt; with the server host-only or internal lab IP address, not the NAT IP address. You should see </w:t>
      </w:r>
      <w:proofErr w:type="gramStart"/>
      <w:r w:rsidRPr="00E108C1">
        <w:t>the HTML</w:t>
      </w:r>
      <w:proofErr w:type="gramEnd"/>
      <w:r w:rsidRPr="00E108C1">
        <w:t xml:space="preserve"> for your custom page.</w:t>
      </w:r>
    </w:p>
    <w:p w14:paraId="7F83ED7C" w14:textId="77777777" w:rsidR="00087C54" w:rsidRPr="00E108C1" w:rsidRDefault="00087C54">
      <w:pPr>
        <w:spacing w:after="60"/>
        <w:rPr>
          <w:b/>
        </w:rPr>
      </w:pPr>
      <w:r w:rsidRPr="00E108C1">
        <w:rPr>
          <w:b/>
          <w:noProof/>
        </w:rPr>
        <w:lastRenderedPageBreak/>
        <w:drawing>
          <wp:inline distT="0" distB="0" distL="0" distR="0" wp14:anchorId="734B4A1C" wp14:editId="64B60EEA">
            <wp:extent cx="3821723" cy="3598902"/>
            <wp:effectExtent l="0" t="0" r="7620" b="1905"/>
            <wp:docPr id="643749577" name="Picture 1" descr="Terminal output showing Nginx active on the server, UFW active on the server, and the client successfully retrieving the custom page over 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49577" name="Picture 1" descr="Terminal output showing Nginx active on the server, UFW active on the server, and the client successfully retrieving the custom page over HTTP."/>
                    <pic:cNvPicPr/>
                  </pic:nvPicPr>
                  <pic:blipFill>
                    <a:blip r:embed="rId6"/>
                    <a:stretch>
                      <a:fillRect/>
                    </a:stretch>
                  </pic:blipFill>
                  <pic:spPr>
                    <a:xfrm>
                      <a:off x="0" y="0"/>
                      <a:ext cx="3835888" cy="3612241"/>
                    </a:xfrm>
                    <a:prstGeom prst="rect">
                      <a:avLst/>
                    </a:prstGeom>
                  </pic:spPr>
                </pic:pic>
              </a:graphicData>
            </a:graphic>
          </wp:inline>
        </w:drawing>
      </w:r>
    </w:p>
    <w:p w14:paraId="4156B3CD" w14:textId="77777777" w:rsidR="000A21E8" w:rsidRPr="00E108C1" w:rsidRDefault="00C362D3">
      <w:pPr>
        <w:pStyle w:val="Heading2"/>
        <w:rPr>
          <w:color w:val="auto"/>
        </w:rPr>
      </w:pPr>
      <w:r w:rsidRPr="00E108C1">
        <w:rPr>
          <w:color w:val="auto"/>
        </w:rPr>
        <w:t>Part 2: Confirm the required SSH hardening settings</w:t>
      </w:r>
    </w:p>
    <w:p w14:paraId="363C8455" w14:textId="77777777" w:rsidR="000A21E8" w:rsidRPr="00E108C1" w:rsidRDefault="00C362D3">
      <w:r w:rsidRPr="00E108C1">
        <w:t>Project 3 requires a fixed SSH hardening posture. In this section, you will verify that root login is disabled and that only users in the admins group are allowed to SSH into the system.</w:t>
      </w:r>
    </w:p>
    <w:p w14:paraId="4AAD87F2" w14:textId="77777777" w:rsidR="000A21E8" w:rsidRPr="00E108C1" w:rsidRDefault="00C362D3">
      <w:pPr>
        <w:pStyle w:val="Heading3"/>
        <w:rPr>
          <w:color w:val="auto"/>
        </w:rPr>
      </w:pPr>
      <w:r w:rsidRPr="00E108C1">
        <w:rPr>
          <w:color w:val="auto"/>
        </w:rPr>
        <w:t>Step 1: Open the SSH daemon configuration file</w:t>
      </w:r>
    </w:p>
    <w:p w14:paraId="7E452B4C" w14:textId="77777777" w:rsidR="000A21E8" w:rsidRPr="00E108C1" w:rsidRDefault="00C362D3">
      <w:r w:rsidRPr="00E108C1">
        <w:t>On the Server VM, enter:</w:t>
      </w:r>
    </w:p>
    <w:p w14:paraId="3E9B0163" w14:textId="77777777" w:rsidR="000A21E8" w:rsidRPr="00E108C1" w:rsidRDefault="00C362D3">
      <w:pPr>
        <w:shd w:val="clear" w:color="auto" w:fill="F2F2F2"/>
        <w:spacing w:before="80" w:after="80"/>
        <w:ind w:left="360"/>
      </w:pPr>
      <w:proofErr w:type="spellStart"/>
      <w:r w:rsidRPr="00E108C1">
        <w:rPr>
          <w:rFonts w:ascii="Courier New" w:eastAsia="Courier New" w:hAnsi="Courier New"/>
          <w:sz w:val="20"/>
        </w:rPr>
        <w:t>sudo</w:t>
      </w:r>
      <w:proofErr w:type="spellEnd"/>
      <w:r w:rsidRPr="00E108C1">
        <w:rPr>
          <w:rFonts w:ascii="Courier New" w:eastAsia="Courier New" w:hAnsi="Courier New"/>
          <w:sz w:val="20"/>
        </w:rPr>
        <w:t xml:space="preserve"> nano /</w:t>
      </w:r>
      <w:proofErr w:type="spellStart"/>
      <w:r w:rsidRPr="00E108C1">
        <w:rPr>
          <w:rFonts w:ascii="Courier New" w:eastAsia="Courier New" w:hAnsi="Courier New"/>
          <w:sz w:val="20"/>
        </w:rPr>
        <w:t>etc</w:t>
      </w:r>
      <w:proofErr w:type="spellEnd"/>
      <w:r w:rsidRPr="00E108C1">
        <w:rPr>
          <w:rFonts w:ascii="Courier New" w:eastAsia="Courier New" w:hAnsi="Courier New"/>
          <w:sz w:val="20"/>
        </w:rPr>
        <w:t>/ssh/</w:t>
      </w:r>
      <w:proofErr w:type="spellStart"/>
      <w:r w:rsidRPr="00E108C1">
        <w:rPr>
          <w:rFonts w:ascii="Courier New" w:eastAsia="Courier New" w:hAnsi="Courier New"/>
          <w:sz w:val="20"/>
        </w:rPr>
        <w:t>sshd_config</w:t>
      </w:r>
      <w:proofErr w:type="spellEnd"/>
    </w:p>
    <w:p w14:paraId="5B9119B1" w14:textId="77777777" w:rsidR="000A21E8" w:rsidRPr="00E108C1" w:rsidRDefault="00C362D3">
      <w:pPr>
        <w:pStyle w:val="Heading3"/>
        <w:rPr>
          <w:color w:val="auto"/>
        </w:rPr>
      </w:pPr>
      <w:r w:rsidRPr="00E108C1">
        <w:rPr>
          <w:color w:val="auto"/>
        </w:rPr>
        <w:t>Step 2: Find or add the required settings</w:t>
      </w:r>
    </w:p>
    <w:p w14:paraId="68937643" w14:textId="77777777" w:rsidR="000A21E8" w:rsidRPr="00E108C1" w:rsidRDefault="00C362D3">
      <w:r w:rsidRPr="00E108C1">
        <w:t>Inside the file, make sure these lines are present:</w:t>
      </w:r>
    </w:p>
    <w:p w14:paraId="7C2CD5CF" w14:textId="77777777" w:rsidR="000A21E8" w:rsidRPr="00E108C1" w:rsidRDefault="00C362D3">
      <w:pPr>
        <w:shd w:val="clear" w:color="auto" w:fill="F2F2F2"/>
        <w:spacing w:before="80" w:after="80"/>
        <w:ind w:left="360"/>
      </w:pPr>
      <w:r w:rsidRPr="00E108C1">
        <w:rPr>
          <w:rFonts w:ascii="Courier New" w:eastAsia="Courier New" w:hAnsi="Courier New"/>
          <w:sz w:val="20"/>
        </w:rPr>
        <w:t>PermitRootLogin no</w:t>
      </w:r>
      <w:r w:rsidRPr="00E108C1">
        <w:rPr>
          <w:rFonts w:ascii="Courier New" w:eastAsia="Courier New" w:hAnsi="Courier New"/>
          <w:sz w:val="20"/>
        </w:rPr>
        <w:br/>
        <w:t>AllowGroups admins</w:t>
      </w:r>
    </w:p>
    <w:p w14:paraId="5F134E7F" w14:textId="77777777" w:rsidR="000A21E8" w:rsidRDefault="00C362D3">
      <w:r w:rsidRPr="00E108C1">
        <w:t>If these settings already exist, verify that they match exactly. If a matching line is commented out with #, remove the # so the setting is active.</w:t>
      </w:r>
    </w:p>
    <w:p w14:paraId="63514126" w14:textId="651D4CB0" w:rsidR="00087C54" w:rsidRPr="00E108C1" w:rsidRDefault="000843AC">
      <w:r w:rsidRPr="000843AC">
        <w:lastRenderedPageBreak/>
        <w:drawing>
          <wp:inline distT="0" distB="0" distL="0" distR="0" wp14:anchorId="47FAF430" wp14:editId="1C5580A5">
            <wp:extent cx="3832860" cy="4048999"/>
            <wp:effectExtent l="0" t="0" r="0" b="8890"/>
            <wp:docPr id="27537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74999" name=""/>
                    <pic:cNvPicPr/>
                  </pic:nvPicPr>
                  <pic:blipFill>
                    <a:blip r:embed="rId7"/>
                    <a:stretch>
                      <a:fillRect/>
                    </a:stretch>
                  </pic:blipFill>
                  <pic:spPr>
                    <a:xfrm>
                      <a:off x="0" y="0"/>
                      <a:ext cx="3836420" cy="4052760"/>
                    </a:xfrm>
                    <a:prstGeom prst="rect">
                      <a:avLst/>
                    </a:prstGeom>
                  </pic:spPr>
                </pic:pic>
              </a:graphicData>
            </a:graphic>
          </wp:inline>
        </w:drawing>
      </w:r>
    </w:p>
    <w:p w14:paraId="02B75859" w14:textId="77777777" w:rsidR="000A21E8" w:rsidRPr="00E108C1" w:rsidRDefault="00C362D3">
      <w:pPr>
        <w:pStyle w:val="Heading3"/>
        <w:rPr>
          <w:color w:val="auto"/>
        </w:rPr>
      </w:pPr>
      <w:r w:rsidRPr="00E108C1">
        <w:rPr>
          <w:color w:val="auto"/>
        </w:rPr>
        <w:t>Step 3: Save and exit Nano</w:t>
      </w:r>
    </w:p>
    <w:p w14:paraId="4EC50B9F" w14:textId="77777777" w:rsidR="000A21E8" w:rsidRPr="00E108C1" w:rsidRDefault="00C362D3">
      <w:r w:rsidRPr="00E108C1">
        <w:t>Press Ctrl + O, then Enter, then Ctrl + X.</w:t>
      </w:r>
    </w:p>
    <w:p w14:paraId="785BC2EE" w14:textId="77777777" w:rsidR="000A21E8" w:rsidRPr="00E108C1" w:rsidRDefault="00C362D3">
      <w:pPr>
        <w:pStyle w:val="Heading3"/>
        <w:rPr>
          <w:color w:val="auto"/>
        </w:rPr>
      </w:pPr>
      <w:r w:rsidRPr="00E108C1">
        <w:rPr>
          <w:color w:val="auto"/>
        </w:rPr>
        <w:t>Step 4: Test the SSH configuration syntax</w:t>
      </w:r>
    </w:p>
    <w:p w14:paraId="73521214" w14:textId="77777777" w:rsidR="000A21E8" w:rsidRPr="00E108C1" w:rsidRDefault="00C362D3">
      <w:r w:rsidRPr="00E108C1">
        <w:t>On the Server VM, enter:</w:t>
      </w:r>
    </w:p>
    <w:p w14:paraId="2E8C7F94" w14:textId="77777777" w:rsidR="000A21E8" w:rsidRPr="00E108C1" w:rsidRDefault="00C362D3">
      <w:pPr>
        <w:shd w:val="clear" w:color="auto" w:fill="F2F2F2"/>
        <w:spacing w:before="80" w:after="80"/>
        <w:ind w:left="360"/>
      </w:pPr>
      <w:proofErr w:type="spellStart"/>
      <w:r w:rsidRPr="00E108C1">
        <w:rPr>
          <w:rFonts w:ascii="Courier New" w:eastAsia="Courier New" w:hAnsi="Courier New"/>
          <w:sz w:val="20"/>
        </w:rPr>
        <w:t>sudo</w:t>
      </w:r>
      <w:proofErr w:type="spellEnd"/>
      <w:r w:rsidRPr="00E108C1">
        <w:rPr>
          <w:rFonts w:ascii="Courier New" w:eastAsia="Courier New" w:hAnsi="Courier New"/>
          <w:sz w:val="20"/>
        </w:rPr>
        <w:t xml:space="preserve"> </w:t>
      </w:r>
      <w:proofErr w:type="spellStart"/>
      <w:r w:rsidRPr="00E108C1">
        <w:rPr>
          <w:rFonts w:ascii="Courier New" w:eastAsia="Courier New" w:hAnsi="Courier New"/>
          <w:sz w:val="20"/>
        </w:rPr>
        <w:t>sshd</w:t>
      </w:r>
      <w:proofErr w:type="spellEnd"/>
      <w:r w:rsidRPr="00E108C1">
        <w:rPr>
          <w:rFonts w:ascii="Courier New" w:eastAsia="Courier New" w:hAnsi="Courier New"/>
          <w:sz w:val="20"/>
        </w:rPr>
        <w:t xml:space="preserve"> -t</w:t>
      </w:r>
    </w:p>
    <w:p w14:paraId="5F072369" w14:textId="77777777" w:rsidR="000A21E8" w:rsidRPr="00E108C1" w:rsidRDefault="00C362D3">
      <w:r w:rsidRPr="00E108C1">
        <w:t>If the syntax is valid, this command usually returns no output.</w:t>
      </w:r>
    </w:p>
    <w:p w14:paraId="2FE65A66" w14:textId="77777777" w:rsidR="000A21E8" w:rsidRPr="00E108C1" w:rsidRDefault="00C362D3">
      <w:pPr>
        <w:pStyle w:val="Heading3"/>
        <w:rPr>
          <w:color w:val="auto"/>
        </w:rPr>
      </w:pPr>
      <w:r w:rsidRPr="00E108C1">
        <w:rPr>
          <w:color w:val="auto"/>
        </w:rPr>
        <w:t>Step 5: Reload the SSH service</w:t>
      </w:r>
    </w:p>
    <w:p w14:paraId="3326BA12" w14:textId="77777777" w:rsidR="000A21E8" w:rsidRPr="00E108C1" w:rsidRDefault="00C362D3">
      <w:r w:rsidRPr="00E108C1">
        <w:t>On the Server VM, enter:</w:t>
      </w:r>
    </w:p>
    <w:p w14:paraId="6FBD1529" w14:textId="77777777" w:rsidR="000A21E8" w:rsidRPr="00E108C1" w:rsidRDefault="00C362D3">
      <w:pPr>
        <w:shd w:val="clear" w:color="auto" w:fill="F2F2F2"/>
        <w:spacing w:before="80" w:after="80"/>
        <w:ind w:left="360"/>
      </w:pPr>
      <w:proofErr w:type="spellStart"/>
      <w:r w:rsidRPr="00E108C1">
        <w:rPr>
          <w:rFonts w:ascii="Courier New" w:eastAsia="Courier New" w:hAnsi="Courier New"/>
          <w:sz w:val="20"/>
        </w:rPr>
        <w:t>sudo</w:t>
      </w:r>
      <w:proofErr w:type="spellEnd"/>
      <w:r w:rsidRPr="00E108C1">
        <w:rPr>
          <w:rFonts w:ascii="Courier New" w:eastAsia="Courier New" w:hAnsi="Courier New"/>
          <w:sz w:val="20"/>
        </w:rPr>
        <w:t xml:space="preserve"> </w:t>
      </w:r>
      <w:proofErr w:type="spellStart"/>
      <w:r w:rsidRPr="00E108C1">
        <w:rPr>
          <w:rFonts w:ascii="Courier New" w:eastAsia="Courier New" w:hAnsi="Courier New"/>
          <w:sz w:val="20"/>
        </w:rPr>
        <w:t>systemctl</w:t>
      </w:r>
      <w:proofErr w:type="spellEnd"/>
      <w:r w:rsidRPr="00E108C1">
        <w:rPr>
          <w:rFonts w:ascii="Courier New" w:eastAsia="Courier New" w:hAnsi="Courier New"/>
          <w:sz w:val="20"/>
        </w:rPr>
        <w:t xml:space="preserve"> reload ssh</w:t>
      </w:r>
    </w:p>
    <w:p w14:paraId="43E1B0D1" w14:textId="77777777" w:rsidR="000A21E8" w:rsidRPr="00E108C1" w:rsidRDefault="00C362D3">
      <w:pPr>
        <w:pStyle w:val="Heading3"/>
        <w:rPr>
          <w:color w:val="auto"/>
        </w:rPr>
      </w:pPr>
      <w:r w:rsidRPr="00E108C1">
        <w:rPr>
          <w:color w:val="auto"/>
        </w:rPr>
        <w:t>Step 6: Verify the settings again</w:t>
      </w:r>
    </w:p>
    <w:p w14:paraId="4449238F" w14:textId="77777777" w:rsidR="000A21E8" w:rsidRPr="00E108C1" w:rsidRDefault="00C362D3">
      <w:r w:rsidRPr="00E108C1">
        <w:t>On the Server VM, enter:</w:t>
      </w:r>
    </w:p>
    <w:p w14:paraId="44E5F26D" w14:textId="77777777" w:rsidR="000A21E8" w:rsidRPr="00E108C1" w:rsidRDefault="00C362D3">
      <w:pPr>
        <w:shd w:val="clear" w:color="auto" w:fill="F2F2F2"/>
        <w:spacing w:before="80" w:after="80"/>
        <w:ind w:left="360"/>
      </w:pPr>
      <w:r w:rsidRPr="00E108C1">
        <w:rPr>
          <w:rFonts w:ascii="Courier New" w:eastAsia="Courier New" w:hAnsi="Courier New"/>
          <w:sz w:val="20"/>
        </w:rPr>
        <w:t>grep -E '</w:t>
      </w:r>
      <w:proofErr w:type="spellStart"/>
      <w:r w:rsidRPr="00E108C1">
        <w:rPr>
          <w:rFonts w:ascii="Courier New" w:eastAsia="Courier New" w:hAnsi="Courier New"/>
          <w:sz w:val="20"/>
        </w:rPr>
        <w:t>PermitRootLogin|AllowGroups</w:t>
      </w:r>
      <w:proofErr w:type="spellEnd"/>
      <w:r w:rsidRPr="00E108C1">
        <w:rPr>
          <w:rFonts w:ascii="Courier New" w:eastAsia="Courier New" w:hAnsi="Courier New"/>
          <w:sz w:val="20"/>
        </w:rPr>
        <w:t>' /</w:t>
      </w:r>
      <w:proofErr w:type="spellStart"/>
      <w:r w:rsidRPr="00E108C1">
        <w:rPr>
          <w:rFonts w:ascii="Courier New" w:eastAsia="Courier New" w:hAnsi="Courier New"/>
          <w:sz w:val="20"/>
        </w:rPr>
        <w:t>etc</w:t>
      </w:r>
      <w:proofErr w:type="spellEnd"/>
      <w:r w:rsidRPr="00E108C1">
        <w:rPr>
          <w:rFonts w:ascii="Courier New" w:eastAsia="Courier New" w:hAnsi="Courier New"/>
          <w:sz w:val="20"/>
        </w:rPr>
        <w:t>/ssh/</w:t>
      </w:r>
      <w:proofErr w:type="spellStart"/>
      <w:r w:rsidRPr="00E108C1">
        <w:rPr>
          <w:rFonts w:ascii="Courier New" w:eastAsia="Courier New" w:hAnsi="Courier New"/>
          <w:sz w:val="20"/>
        </w:rPr>
        <w:t>sshd_config</w:t>
      </w:r>
      <w:proofErr w:type="spellEnd"/>
    </w:p>
    <w:p w14:paraId="19F050F3" w14:textId="77777777" w:rsidR="002C08F8" w:rsidRPr="00E108C1" w:rsidRDefault="002C08F8">
      <w:pPr>
        <w:spacing w:after="60"/>
        <w:rPr>
          <w:bCs/>
        </w:rPr>
      </w:pPr>
      <w:r w:rsidRPr="00E108C1">
        <w:rPr>
          <w:bCs/>
        </w:rPr>
        <w:t>Your</w:t>
      </w:r>
      <w:r w:rsidR="00833056" w:rsidRPr="00E108C1">
        <w:rPr>
          <w:bCs/>
        </w:rPr>
        <w:t xml:space="preserve"> output should include:</w:t>
      </w:r>
    </w:p>
    <w:p w14:paraId="74B9CBC3" w14:textId="77777777" w:rsidR="002C08F8" w:rsidRPr="00E108C1" w:rsidRDefault="00B34D47" w:rsidP="00161EEA">
      <w:pPr>
        <w:spacing w:after="60"/>
        <w:ind w:left="720"/>
        <w:rPr>
          <w:bCs/>
          <w:sz w:val="20"/>
          <w:szCs w:val="20"/>
        </w:rPr>
      </w:pPr>
      <w:r w:rsidRPr="00E108C1">
        <w:rPr>
          <w:rFonts w:ascii="Courier New" w:hAnsi="Courier New" w:cs="Courier New"/>
          <w:bCs/>
          <w:sz w:val="20"/>
          <w:szCs w:val="20"/>
        </w:rPr>
        <w:t>PermitRootLogin no</w:t>
      </w:r>
      <w:r w:rsidR="00017A68" w:rsidRPr="00E108C1">
        <w:rPr>
          <w:bCs/>
          <w:sz w:val="20"/>
          <w:szCs w:val="20"/>
        </w:rPr>
        <w:t xml:space="preserve"> </w:t>
      </w:r>
    </w:p>
    <w:p w14:paraId="1927E4A9" w14:textId="6A7D3DA6" w:rsidR="00D94A02" w:rsidRPr="00E108C1" w:rsidRDefault="00B34D47" w:rsidP="00161EEA">
      <w:pPr>
        <w:spacing w:after="60"/>
        <w:ind w:left="720"/>
        <w:rPr>
          <w:rFonts w:ascii="Courier New" w:hAnsi="Courier New" w:cs="Courier New"/>
          <w:bCs/>
          <w:sz w:val="20"/>
          <w:szCs w:val="20"/>
        </w:rPr>
      </w:pPr>
      <w:proofErr w:type="spellStart"/>
      <w:r w:rsidRPr="00E108C1">
        <w:rPr>
          <w:rFonts w:ascii="Courier New" w:hAnsi="Courier New" w:cs="Courier New"/>
          <w:bCs/>
          <w:sz w:val="20"/>
          <w:szCs w:val="20"/>
        </w:rPr>
        <w:t>AllowGroups</w:t>
      </w:r>
      <w:proofErr w:type="spellEnd"/>
      <w:r w:rsidRPr="00E108C1">
        <w:rPr>
          <w:rFonts w:ascii="Courier New" w:hAnsi="Courier New" w:cs="Courier New"/>
          <w:bCs/>
          <w:sz w:val="20"/>
          <w:szCs w:val="20"/>
        </w:rPr>
        <w:t xml:space="preserve"> </w:t>
      </w:r>
      <w:proofErr w:type="spellStart"/>
      <w:r w:rsidRPr="00E108C1">
        <w:rPr>
          <w:rFonts w:ascii="Courier New" w:hAnsi="Courier New" w:cs="Courier New"/>
          <w:bCs/>
          <w:sz w:val="20"/>
          <w:szCs w:val="20"/>
        </w:rPr>
        <w:t>admins</w:t>
      </w:r>
      <w:r w:rsidR="000843AC">
        <w:rPr>
          <w:rFonts w:ascii="Courier New" w:hAnsi="Courier New" w:cs="Courier New"/>
          <w:bCs/>
          <w:sz w:val="20"/>
          <w:szCs w:val="20"/>
        </w:rPr>
        <w:t>config</w:t>
      </w:r>
      <w:r w:rsidR="00E25419">
        <w:rPr>
          <w:rFonts w:ascii="Courier New" w:hAnsi="Courier New" w:cs="Courier New"/>
          <w:bCs/>
          <w:sz w:val="20"/>
          <w:szCs w:val="20"/>
        </w:rPr>
        <w:t>ss</w:t>
      </w:r>
      <w:proofErr w:type="spellEnd"/>
    </w:p>
    <w:p w14:paraId="3E339E96" w14:textId="0DD8628D" w:rsidR="002C08F8" w:rsidRPr="00E108C1" w:rsidRDefault="002C08F8">
      <w:pPr>
        <w:spacing w:after="60"/>
        <w:rPr>
          <w:bCs/>
        </w:rPr>
      </w:pPr>
      <w:r w:rsidRPr="00E108C1">
        <w:rPr>
          <w:b/>
          <w:noProof/>
        </w:rPr>
        <w:lastRenderedPageBreak/>
        <w:drawing>
          <wp:inline distT="0" distB="0" distL="0" distR="0" wp14:anchorId="414973B8" wp14:editId="39E93209">
            <wp:extent cx="5084076" cy="1002323"/>
            <wp:effectExtent l="0" t="0" r="2540" b="7620"/>
            <wp:docPr id="1085778104" name="Picture 1" descr="Terminal output showing PermitRootLogin set to no, AllowGroups set to admins, and successful SSH daemon syntax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78104" name="Picture 1" descr="Terminal output showing PermitRootLogin set to no, AllowGroups set to admins, and successful SSH daemon syntax valid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8387" cy="1018945"/>
                    </a:xfrm>
                    <a:prstGeom prst="rect">
                      <a:avLst/>
                    </a:prstGeom>
                    <a:noFill/>
                  </pic:spPr>
                </pic:pic>
              </a:graphicData>
            </a:graphic>
          </wp:inline>
        </w:drawing>
      </w:r>
    </w:p>
    <w:p w14:paraId="44921265" w14:textId="75500049" w:rsidR="000A21E8" w:rsidRDefault="00C362D3">
      <w:pPr>
        <w:spacing w:after="60"/>
      </w:pPr>
      <w:r w:rsidRPr="00E108C1">
        <w:rPr>
          <w:b/>
        </w:rPr>
        <w:t xml:space="preserve">Important: </w:t>
      </w:r>
      <w:r w:rsidRPr="00E108C1">
        <w:t xml:space="preserve">If you are connected </w:t>
      </w:r>
      <w:proofErr w:type="gramStart"/>
      <w:r w:rsidRPr="00E108C1">
        <w:t>over</w:t>
      </w:r>
      <w:proofErr w:type="gramEnd"/>
      <w:r w:rsidRPr="00E108C1">
        <w:t xml:space="preserve"> SSH while making this change, do not close your current SSH session until you confirm the configuration still works.</w:t>
      </w:r>
    </w:p>
    <w:p w14:paraId="34B9642D" w14:textId="4C0F5797" w:rsidR="009B64D5" w:rsidRPr="00E108C1" w:rsidRDefault="009B64D5">
      <w:pPr>
        <w:spacing w:after="60"/>
      </w:pPr>
      <w:r w:rsidRPr="009B64D5">
        <w:drawing>
          <wp:inline distT="0" distB="0" distL="0" distR="0" wp14:anchorId="03A008A9" wp14:editId="03F94927">
            <wp:extent cx="6309360" cy="551180"/>
            <wp:effectExtent l="0" t="0" r="0" b="1270"/>
            <wp:docPr id="153415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58223" name=""/>
                    <pic:cNvPicPr/>
                  </pic:nvPicPr>
                  <pic:blipFill>
                    <a:blip r:embed="rId9"/>
                    <a:stretch>
                      <a:fillRect/>
                    </a:stretch>
                  </pic:blipFill>
                  <pic:spPr>
                    <a:xfrm>
                      <a:off x="0" y="0"/>
                      <a:ext cx="6309360" cy="551180"/>
                    </a:xfrm>
                    <a:prstGeom prst="rect">
                      <a:avLst/>
                    </a:prstGeom>
                  </pic:spPr>
                </pic:pic>
              </a:graphicData>
            </a:graphic>
          </wp:inline>
        </w:drawing>
      </w:r>
    </w:p>
    <w:p w14:paraId="5AC80E73" w14:textId="5D892612" w:rsidR="000A21E8" w:rsidRPr="00E108C1" w:rsidRDefault="00C362D3">
      <w:pPr>
        <w:pStyle w:val="Heading2"/>
        <w:rPr>
          <w:color w:val="auto"/>
        </w:rPr>
      </w:pPr>
      <w:r w:rsidRPr="00E108C1">
        <w:rPr>
          <w:color w:val="auto"/>
        </w:rPr>
        <w:t xml:space="preserve">Part 3: Demonstrate </w:t>
      </w:r>
      <w:r w:rsidR="001C2789" w:rsidRPr="00E108C1">
        <w:rPr>
          <w:color w:val="auto"/>
        </w:rPr>
        <w:t>two</w:t>
      </w:r>
      <w:r w:rsidRPr="00E108C1">
        <w:rPr>
          <w:color w:val="auto"/>
        </w:rPr>
        <w:t xml:space="preserve"> approved negative</w:t>
      </w:r>
      <w:r w:rsidR="00000EAD" w:rsidRPr="00E108C1">
        <w:rPr>
          <w:color w:val="auto"/>
        </w:rPr>
        <w:t>/</w:t>
      </w:r>
      <w:r w:rsidRPr="00E108C1">
        <w:rPr>
          <w:color w:val="auto"/>
        </w:rPr>
        <w:t>security test</w:t>
      </w:r>
      <w:r w:rsidR="00000EAD" w:rsidRPr="00E108C1">
        <w:rPr>
          <w:color w:val="auto"/>
        </w:rPr>
        <w:t>s</w:t>
      </w:r>
    </w:p>
    <w:p w14:paraId="47DF307D" w14:textId="5A03C428" w:rsidR="000A21E8" w:rsidRPr="00E108C1" w:rsidRDefault="00C362D3">
      <w:r w:rsidRPr="00E108C1">
        <w:t xml:space="preserve">Project 3 requires </w:t>
      </w:r>
      <w:r w:rsidR="00000EAD" w:rsidRPr="00E108C1">
        <w:t>two</w:t>
      </w:r>
      <w:r w:rsidRPr="00E108C1">
        <w:t xml:space="preserve"> negative</w:t>
      </w:r>
      <w:r w:rsidR="00000EAD" w:rsidRPr="00E108C1">
        <w:t>/</w:t>
      </w:r>
      <w:r w:rsidRPr="00E108C1">
        <w:t>security test</w:t>
      </w:r>
      <w:r w:rsidR="00000EAD" w:rsidRPr="00E108C1">
        <w:t>s</w:t>
      </w:r>
      <w:r w:rsidRPr="00E108C1">
        <w:t xml:space="preserve">. In this guide, you will demonstrate a failed attempt to modify the deployed site content from a user account that should not have </w:t>
      </w:r>
      <w:proofErr w:type="gramStart"/>
      <w:r w:rsidRPr="00E108C1">
        <w:t>write</w:t>
      </w:r>
      <w:proofErr w:type="gramEnd"/>
      <w:r w:rsidRPr="00E108C1">
        <w:t xml:space="preserve"> access.</w:t>
      </w:r>
    </w:p>
    <w:p w14:paraId="5853F5AA" w14:textId="77777777" w:rsidR="000A21E8" w:rsidRPr="00E108C1" w:rsidRDefault="00C362D3">
      <w:pPr>
        <w:pStyle w:val="Heading3"/>
        <w:rPr>
          <w:color w:val="auto"/>
        </w:rPr>
      </w:pPr>
      <w:r w:rsidRPr="00E108C1">
        <w:rPr>
          <w:color w:val="auto"/>
        </w:rPr>
        <w:t>Step 1: Review the site ownership and permissions</w:t>
      </w:r>
    </w:p>
    <w:p w14:paraId="280454D3" w14:textId="77777777" w:rsidR="000A21E8" w:rsidRPr="00E108C1" w:rsidRDefault="00C362D3">
      <w:r w:rsidRPr="00E108C1">
        <w:t>On the Server VM, enter:</w:t>
      </w:r>
    </w:p>
    <w:p w14:paraId="4936E2DE" w14:textId="77777777" w:rsidR="000A21E8" w:rsidRPr="00E108C1" w:rsidRDefault="00C362D3">
      <w:pPr>
        <w:shd w:val="clear" w:color="auto" w:fill="F2F2F2"/>
        <w:spacing w:before="80" w:after="80"/>
        <w:ind w:left="360"/>
      </w:pPr>
      <w:r w:rsidRPr="00E108C1">
        <w:rPr>
          <w:rFonts w:ascii="Courier New" w:eastAsia="Courier New" w:hAnsi="Courier New"/>
          <w:sz w:val="20"/>
        </w:rPr>
        <w:t>ls -</w:t>
      </w:r>
      <w:proofErr w:type="spellStart"/>
      <w:r w:rsidRPr="00E108C1">
        <w:rPr>
          <w:rFonts w:ascii="Courier New" w:eastAsia="Courier New" w:hAnsi="Courier New"/>
          <w:sz w:val="20"/>
        </w:rPr>
        <w:t>ld</w:t>
      </w:r>
      <w:proofErr w:type="spellEnd"/>
      <w:r w:rsidRPr="00E108C1">
        <w:rPr>
          <w:rFonts w:ascii="Courier New" w:eastAsia="Courier New" w:hAnsi="Courier New"/>
          <w:sz w:val="20"/>
        </w:rPr>
        <w:t xml:space="preserve"> /data/app/site</w:t>
      </w:r>
      <w:r w:rsidRPr="00E108C1">
        <w:rPr>
          <w:rFonts w:ascii="Courier New" w:eastAsia="Courier New" w:hAnsi="Courier New"/>
          <w:sz w:val="20"/>
        </w:rPr>
        <w:br/>
        <w:t>ls -l /data/app/site/index.html</w:t>
      </w:r>
    </w:p>
    <w:p w14:paraId="59AA2BAC" w14:textId="77777777" w:rsidR="000A21E8" w:rsidRDefault="00C362D3">
      <w:r w:rsidRPr="00E108C1">
        <w:t>Review the owner, group, and permissions before attempting the negative test.</w:t>
      </w:r>
    </w:p>
    <w:p w14:paraId="5162C447" w14:textId="18F3C943" w:rsidR="009B64D5" w:rsidRPr="00E108C1" w:rsidRDefault="009B64D5">
      <w:r w:rsidRPr="009B64D5">
        <w:drawing>
          <wp:inline distT="0" distB="0" distL="0" distR="0" wp14:anchorId="5B7CDBFD" wp14:editId="60107224">
            <wp:extent cx="5363323" cy="657317"/>
            <wp:effectExtent l="0" t="0" r="0" b="9525"/>
            <wp:docPr id="71795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56197" name=""/>
                    <pic:cNvPicPr/>
                  </pic:nvPicPr>
                  <pic:blipFill>
                    <a:blip r:embed="rId10"/>
                    <a:stretch>
                      <a:fillRect/>
                    </a:stretch>
                  </pic:blipFill>
                  <pic:spPr>
                    <a:xfrm>
                      <a:off x="0" y="0"/>
                      <a:ext cx="5363323" cy="657317"/>
                    </a:xfrm>
                    <a:prstGeom prst="rect">
                      <a:avLst/>
                    </a:prstGeom>
                  </pic:spPr>
                </pic:pic>
              </a:graphicData>
            </a:graphic>
          </wp:inline>
        </w:drawing>
      </w:r>
    </w:p>
    <w:p w14:paraId="705A5B32" w14:textId="77777777" w:rsidR="000A21E8" w:rsidRPr="00E108C1" w:rsidRDefault="00C362D3">
      <w:pPr>
        <w:pStyle w:val="Heading3"/>
        <w:rPr>
          <w:color w:val="auto"/>
        </w:rPr>
      </w:pPr>
      <w:r w:rsidRPr="00E108C1">
        <w:rPr>
          <w:color w:val="auto"/>
        </w:rPr>
        <w:t xml:space="preserve">Step 2: Attempt an unauthorized </w:t>
      </w:r>
      <w:proofErr w:type="gramStart"/>
      <w:r w:rsidRPr="00E108C1">
        <w:rPr>
          <w:color w:val="auto"/>
        </w:rPr>
        <w:t>write</w:t>
      </w:r>
      <w:proofErr w:type="gramEnd"/>
      <w:r w:rsidRPr="00E108C1">
        <w:rPr>
          <w:color w:val="auto"/>
        </w:rPr>
        <w:t xml:space="preserve"> as your normal user</w:t>
      </w:r>
    </w:p>
    <w:p w14:paraId="556974B7" w14:textId="54AED02C" w:rsidR="000A21E8" w:rsidRPr="00E108C1" w:rsidRDefault="005C658E">
      <w:r w:rsidRPr="00E108C1">
        <w:t xml:space="preserve">Use a user account that should not have </w:t>
      </w:r>
      <w:proofErr w:type="gramStart"/>
      <w:r w:rsidRPr="00E108C1">
        <w:t>write</w:t>
      </w:r>
      <w:proofErr w:type="gramEnd"/>
      <w:r w:rsidRPr="00E108C1">
        <w:t xml:space="preserve"> access to the deployed site content.</w:t>
      </w:r>
      <w:r w:rsidR="00690C4C" w:rsidRPr="00E108C1">
        <w:t xml:space="preserve"> To test this,</w:t>
      </w:r>
      <w:r w:rsidRPr="00E108C1">
        <w:t xml:space="preserve"> enter:</w:t>
      </w:r>
    </w:p>
    <w:p w14:paraId="49AF6B85" w14:textId="77777777" w:rsidR="000A21E8" w:rsidRPr="00E108C1" w:rsidRDefault="00C362D3">
      <w:pPr>
        <w:shd w:val="clear" w:color="auto" w:fill="F2F2F2"/>
        <w:spacing w:before="80" w:after="80"/>
        <w:ind w:left="360"/>
      </w:pPr>
      <w:r w:rsidRPr="00E108C1">
        <w:rPr>
          <w:rFonts w:ascii="Courier New" w:eastAsia="Courier New" w:hAnsi="Courier New"/>
          <w:sz w:val="20"/>
        </w:rPr>
        <w:t>echo "unauthorized change" &gt;&gt; /data/app/site/index.html</w:t>
      </w:r>
    </w:p>
    <w:p w14:paraId="69BC9B64" w14:textId="77777777" w:rsidR="000A21E8" w:rsidRDefault="00C362D3">
      <w:r w:rsidRPr="00E108C1">
        <w:t>You should see a permission denied message.</w:t>
      </w:r>
    </w:p>
    <w:p w14:paraId="38430C93" w14:textId="743EB502" w:rsidR="004F323D" w:rsidRPr="00E108C1" w:rsidRDefault="004F323D">
      <w:r w:rsidRPr="004F323D">
        <w:drawing>
          <wp:inline distT="0" distB="0" distL="0" distR="0" wp14:anchorId="24B3101B" wp14:editId="6EB436A0">
            <wp:extent cx="6309360" cy="300990"/>
            <wp:effectExtent l="0" t="0" r="0" b="3810"/>
            <wp:docPr id="213787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74229" name=""/>
                    <pic:cNvPicPr/>
                  </pic:nvPicPr>
                  <pic:blipFill>
                    <a:blip r:embed="rId11"/>
                    <a:stretch>
                      <a:fillRect/>
                    </a:stretch>
                  </pic:blipFill>
                  <pic:spPr>
                    <a:xfrm>
                      <a:off x="0" y="0"/>
                      <a:ext cx="6309360" cy="300990"/>
                    </a:xfrm>
                    <a:prstGeom prst="rect">
                      <a:avLst/>
                    </a:prstGeom>
                  </pic:spPr>
                </pic:pic>
              </a:graphicData>
            </a:graphic>
          </wp:inline>
        </w:drawing>
      </w:r>
    </w:p>
    <w:p w14:paraId="03A22F83" w14:textId="77777777" w:rsidR="000A21E8" w:rsidRPr="00E108C1" w:rsidRDefault="00C362D3">
      <w:pPr>
        <w:pStyle w:val="Heading3"/>
        <w:rPr>
          <w:color w:val="auto"/>
        </w:rPr>
      </w:pPr>
      <w:r w:rsidRPr="00E108C1">
        <w:rPr>
          <w:color w:val="auto"/>
        </w:rPr>
        <w:t>Step 3: If needed, simulate the attempt with another user</w:t>
      </w:r>
    </w:p>
    <w:p w14:paraId="00056273" w14:textId="77777777" w:rsidR="000A21E8" w:rsidRPr="00E108C1" w:rsidRDefault="00C362D3">
      <w:r w:rsidRPr="00E108C1">
        <w:t xml:space="preserve">If your current logged-in user unexpectedly has </w:t>
      </w:r>
      <w:proofErr w:type="gramStart"/>
      <w:r w:rsidRPr="00E108C1">
        <w:t>write</w:t>
      </w:r>
      <w:proofErr w:type="gramEnd"/>
      <w:r w:rsidRPr="00E108C1">
        <w:t xml:space="preserve"> access, use another user account that should not be able to modify the file. For example:</w:t>
      </w:r>
    </w:p>
    <w:p w14:paraId="699E8F8B" w14:textId="77777777" w:rsidR="000A21E8" w:rsidRPr="00E108C1" w:rsidRDefault="00C362D3">
      <w:pPr>
        <w:shd w:val="clear" w:color="auto" w:fill="F2F2F2"/>
        <w:spacing w:before="80" w:after="80"/>
        <w:ind w:left="360"/>
      </w:pPr>
      <w:proofErr w:type="spellStart"/>
      <w:r w:rsidRPr="00E108C1">
        <w:rPr>
          <w:rFonts w:ascii="Courier New" w:eastAsia="Courier New" w:hAnsi="Courier New"/>
          <w:sz w:val="20"/>
        </w:rPr>
        <w:t>sudo</w:t>
      </w:r>
      <w:proofErr w:type="spellEnd"/>
      <w:r w:rsidRPr="00E108C1">
        <w:rPr>
          <w:rFonts w:ascii="Courier New" w:eastAsia="Courier New" w:hAnsi="Courier New"/>
          <w:sz w:val="20"/>
        </w:rPr>
        <w:t xml:space="preserve"> -u &lt;</w:t>
      </w:r>
      <w:proofErr w:type="spellStart"/>
      <w:r w:rsidRPr="00E108C1">
        <w:rPr>
          <w:rFonts w:ascii="Courier New" w:eastAsia="Courier New" w:hAnsi="Courier New"/>
          <w:sz w:val="20"/>
        </w:rPr>
        <w:t>non_admin_user</w:t>
      </w:r>
      <w:proofErr w:type="spellEnd"/>
      <w:r w:rsidRPr="00E108C1">
        <w:rPr>
          <w:rFonts w:ascii="Courier New" w:eastAsia="Courier New" w:hAnsi="Courier New"/>
          <w:sz w:val="20"/>
        </w:rPr>
        <w:t>&gt; bash -lc 'echo "unauthorized change" &gt;&gt; /data/app/site/index.html'</w:t>
      </w:r>
    </w:p>
    <w:p w14:paraId="02F5C96D" w14:textId="77777777" w:rsidR="000A21E8" w:rsidRPr="00E108C1" w:rsidRDefault="00C362D3">
      <w:r w:rsidRPr="00E108C1">
        <w:t>Replace &lt;</w:t>
      </w:r>
      <w:proofErr w:type="spellStart"/>
      <w:r w:rsidRPr="00E108C1">
        <w:t>non_admin_user</w:t>
      </w:r>
      <w:proofErr w:type="spellEnd"/>
      <w:r w:rsidRPr="00E108C1">
        <w:t>&gt; with a user account that is not intended to modify the deployed site content.</w:t>
      </w:r>
    </w:p>
    <w:p w14:paraId="75213935" w14:textId="2C6C18D3" w:rsidR="003F24AB" w:rsidRPr="00E108C1" w:rsidRDefault="003E0408">
      <w:r w:rsidRPr="00E108C1">
        <w:t xml:space="preserve">If </w:t>
      </w:r>
      <w:proofErr w:type="gramStart"/>
      <w:r w:rsidRPr="00E108C1">
        <w:t>this write</w:t>
      </w:r>
      <w:proofErr w:type="gramEnd"/>
      <w:r w:rsidRPr="00E108C1">
        <w:t xml:space="preserve"> attempt succeeds, your ownership or permissions model is too permissive and should be reviewed before continuing</w:t>
      </w:r>
      <w:r w:rsidR="0008097C" w:rsidRPr="00E108C1">
        <w:t>.</w:t>
      </w:r>
    </w:p>
    <w:p w14:paraId="2A3D1A97" w14:textId="2037ED7C" w:rsidR="000A21E8" w:rsidRPr="00E108C1" w:rsidRDefault="00C362D3">
      <w:pPr>
        <w:pStyle w:val="Heading3"/>
        <w:rPr>
          <w:color w:val="auto"/>
        </w:rPr>
      </w:pPr>
      <w:r w:rsidRPr="00E108C1">
        <w:rPr>
          <w:color w:val="auto"/>
        </w:rPr>
        <w:lastRenderedPageBreak/>
        <w:t xml:space="preserve">Step 4: </w:t>
      </w:r>
      <w:r w:rsidR="00D01C31" w:rsidRPr="00E108C1">
        <w:rPr>
          <w:color w:val="auto"/>
        </w:rPr>
        <w:t>Understand</w:t>
      </w:r>
      <w:r w:rsidRPr="00E108C1">
        <w:rPr>
          <w:color w:val="auto"/>
        </w:rPr>
        <w:t xml:space="preserve"> why the attempt failed</w:t>
      </w:r>
    </w:p>
    <w:p w14:paraId="01D4FB40" w14:textId="45A3DA9D" w:rsidR="00FB371F" w:rsidRPr="00E108C1" w:rsidRDefault="00C362D3">
      <w:pPr>
        <w:rPr>
          <w:b/>
        </w:rPr>
      </w:pPr>
      <w:r w:rsidRPr="00E108C1">
        <w:t xml:space="preserve">The </w:t>
      </w:r>
      <w:proofErr w:type="gramStart"/>
      <w:r w:rsidRPr="00E108C1">
        <w:t>write</w:t>
      </w:r>
      <w:proofErr w:type="gramEnd"/>
      <w:r w:rsidRPr="00E108C1">
        <w:t xml:space="preserve"> should fail because the file ownership and permission model limits who may modify deployed site content.</w:t>
      </w:r>
      <w:r w:rsidR="00FB371F" w:rsidRPr="00E108C1">
        <w:rPr>
          <w:b/>
        </w:rPr>
        <w:t xml:space="preserve"> </w:t>
      </w:r>
      <w:r w:rsidR="00EA033E" w:rsidRPr="00E108C1">
        <w:rPr>
          <w:bCs/>
        </w:rPr>
        <w:t xml:space="preserve">This demonstrates that your deployed site content is protected by a </w:t>
      </w:r>
      <w:proofErr w:type="gramStart"/>
      <w:r w:rsidR="00EA033E" w:rsidRPr="00E108C1">
        <w:rPr>
          <w:bCs/>
        </w:rPr>
        <w:t>least-privilege</w:t>
      </w:r>
      <w:proofErr w:type="gramEnd"/>
      <w:r w:rsidR="00EA033E" w:rsidRPr="00E108C1">
        <w:rPr>
          <w:bCs/>
        </w:rPr>
        <w:t xml:space="preserve"> ownership and permissions model.</w:t>
      </w:r>
    </w:p>
    <w:p w14:paraId="0531CAFC" w14:textId="4D3DB92E" w:rsidR="000A21E8" w:rsidRDefault="00FB371F">
      <w:r w:rsidRPr="00E108C1">
        <w:rPr>
          <w:b/>
          <w:noProof/>
        </w:rPr>
        <w:drawing>
          <wp:inline distT="0" distB="0" distL="0" distR="0" wp14:anchorId="494D6668" wp14:editId="395E84D0">
            <wp:extent cx="5009321" cy="1066800"/>
            <wp:effectExtent l="0" t="0" r="1270" b="0"/>
            <wp:docPr id="860692839" name="Picture 1" descr="Terminal output showing the deployed site permissions and a failed attempt by an unauthorized user to modify index.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92839" name="Picture 1" descr="Terminal output showing the deployed site permissions and a failed attempt by an unauthorized user to modify index.html."/>
                    <pic:cNvPicPr/>
                  </pic:nvPicPr>
                  <pic:blipFill>
                    <a:blip r:embed="rId12"/>
                    <a:stretch>
                      <a:fillRect/>
                    </a:stretch>
                  </pic:blipFill>
                  <pic:spPr>
                    <a:xfrm>
                      <a:off x="0" y="0"/>
                      <a:ext cx="5071994" cy="1080147"/>
                    </a:xfrm>
                    <a:prstGeom prst="rect">
                      <a:avLst/>
                    </a:prstGeom>
                  </pic:spPr>
                </pic:pic>
              </a:graphicData>
            </a:graphic>
          </wp:inline>
        </w:drawing>
      </w:r>
    </w:p>
    <w:p w14:paraId="1EE34A82" w14:textId="62AA5312" w:rsidR="00980CEA" w:rsidRDefault="00980CEA">
      <w:r w:rsidRPr="00980CEA">
        <w:drawing>
          <wp:inline distT="0" distB="0" distL="0" distR="0" wp14:anchorId="3B41C5F6" wp14:editId="655441D6">
            <wp:extent cx="4534533" cy="352474"/>
            <wp:effectExtent l="0" t="0" r="0" b="9525"/>
            <wp:docPr id="190580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08871" name=""/>
                    <pic:cNvPicPr/>
                  </pic:nvPicPr>
                  <pic:blipFill>
                    <a:blip r:embed="rId13"/>
                    <a:stretch>
                      <a:fillRect/>
                    </a:stretch>
                  </pic:blipFill>
                  <pic:spPr>
                    <a:xfrm>
                      <a:off x="0" y="0"/>
                      <a:ext cx="4534533" cy="352474"/>
                    </a:xfrm>
                    <a:prstGeom prst="rect">
                      <a:avLst/>
                    </a:prstGeom>
                  </pic:spPr>
                </pic:pic>
              </a:graphicData>
            </a:graphic>
          </wp:inline>
        </w:drawing>
      </w:r>
    </w:p>
    <w:p w14:paraId="697A36C7" w14:textId="70C5F19C" w:rsidR="00980CEA" w:rsidRDefault="00980CEA">
      <w:r w:rsidRPr="00980CEA">
        <w:drawing>
          <wp:anchor distT="0" distB="0" distL="114300" distR="114300" simplePos="0" relativeHeight="251658240" behindDoc="0" locked="0" layoutInCell="1" allowOverlap="1" wp14:anchorId="03789A6B" wp14:editId="0F920B3E">
            <wp:simplePos x="731520" y="3283131"/>
            <wp:positionH relativeFrom="column">
              <wp:align>left</wp:align>
            </wp:positionH>
            <wp:positionV relativeFrom="paragraph">
              <wp:align>top</wp:align>
            </wp:positionV>
            <wp:extent cx="5277587" cy="333422"/>
            <wp:effectExtent l="0" t="0" r="0" b="9525"/>
            <wp:wrapSquare wrapText="bothSides"/>
            <wp:docPr id="130047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70486" name=""/>
                    <pic:cNvPicPr/>
                  </pic:nvPicPr>
                  <pic:blipFill>
                    <a:blip r:embed="rId14"/>
                    <a:stretch>
                      <a:fillRect/>
                    </a:stretch>
                  </pic:blipFill>
                  <pic:spPr>
                    <a:xfrm>
                      <a:off x="0" y="0"/>
                      <a:ext cx="5277587" cy="333422"/>
                    </a:xfrm>
                    <a:prstGeom prst="rect">
                      <a:avLst/>
                    </a:prstGeom>
                  </pic:spPr>
                </pic:pic>
              </a:graphicData>
            </a:graphic>
          </wp:anchor>
        </w:drawing>
      </w:r>
      <w:r>
        <w:br w:type="textWrapping" w:clear="all"/>
      </w:r>
    </w:p>
    <w:p w14:paraId="2045BB8B" w14:textId="52B85740" w:rsidR="00980CEA" w:rsidRPr="00E108C1" w:rsidRDefault="00980CEA">
      <w:r w:rsidRPr="004F323D">
        <w:drawing>
          <wp:inline distT="0" distB="0" distL="0" distR="0" wp14:anchorId="04F80A38" wp14:editId="7EDD507B">
            <wp:extent cx="6309360" cy="300990"/>
            <wp:effectExtent l="0" t="0" r="0" b="3810"/>
            <wp:docPr id="119697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74229" name=""/>
                    <pic:cNvPicPr/>
                  </pic:nvPicPr>
                  <pic:blipFill>
                    <a:blip r:embed="rId11"/>
                    <a:stretch>
                      <a:fillRect/>
                    </a:stretch>
                  </pic:blipFill>
                  <pic:spPr>
                    <a:xfrm>
                      <a:off x="0" y="0"/>
                      <a:ext cx="6309360" cy="300990"/>
                    </a:xfrm>
                    <a:prstGeom prst="rect">
                      <a:avLst/>
                    </a:prstGeom>
                  </pic:spPr>
                </pic:pic>
              </a:graphicData>
            </a:graphic>
          </wp:inline>
        </w:drawing>
      </w:r>
    </w:p>
    <w:p w14:paraId="76DB11BF" w14:textId="5ED2B752" w:rsidR="00D42714" w:rsidRPr="00E108C1" w:rsidRDefault="00D42714" w:rsidP="005252EC">
      <w:pPr>
        <w:pStyle w:val="Heading3"/>
        <w:rPr>
          <w:color w:val="auto"/>
        </w:rPr>
      </w:pPr>
      <w:r w:rsidRPr="00E108C1">
        <w:rPr>
          <w:color w:val="auto"/>
        </w:rPr>
        <w:t>St</w:t>
      </w:r>
      <w:r w:rsidR="001C2789" w:rsidRPr="00E108C1">
        <w:rPr>
          <w:color w:val="auto"/>
        </w:rPr>
        <w:t>ep</w:t>
      </w:r>
      <w:r w:rsidRPr="00E108C1">
        <w:rPr>
          <w:color w:val="auto"/>
        </w:rPr>
        <w:t xml:space="preserve"> </w:t>
      </w:r>
      <w:r w:rsidR="005252EC" w:rsidRPr="00E108C1">
        <w:rPr>
          <w:color w:val="auto"/>
        </w:rPr>
        <w:t>5</w:t>
      </w:r>
      <w:r w:rsidRPr="00E108C1">
        <w:rPr>
          <w:color w:val="auto"/>
        </w:rPr>
        <w:t>:</w:t>
      </w:r>
      <w:r w:rsidR="005252EC" w:rsidRPr="00E108C1">
        <w:rPr>
          <w:color w:val="auto"/>
        </w:rPr>
        <w:t xml:space="preserve"> </w:t>
      </w:r>
      <w:r w:rsidR="00FC7DEA" w:rsidRPr="00E108C1">
        <w:rPr>
          <w:color w:val="auto"/>
        </w:rPr>
        <w:t>Second negative/security</w:t>
      </w:r>
      <w:r w:rsidR="001C2789" w:rsidRPr="00E108C1">
        <w:rPr>
          <w:color w:val="auto"/>
        </w:rPr>
        <w:t xml:space="preserve"> test</w:t>
      </w:r>
    </w:p>
    <w:p w14:paraId="6244CB89" w14:textId="1B220294" w:rsidR="000A21E8" w:rsidRDefault="00857E1D">
      <w:pPr>
        <w:spacing w:after="60"/>
        <w:rPr>
          <w:bCs/>
        </w:rPr>
      </w:pPr>
      <w:r w:rsidRPr="00E108C1">
        <w:rPr>
          <w:bCs/>
        </w:rPr>
        <w:t>You must also demonstrate a failed SSH login by a non-admin user</w:t>
      </w:r>
      <w:r w:rsidR="007E502E" w:rsidRPr="00E108C1">
        <w:rPr>
          <w:bCs/>
        </w:rPr>
        <w:t>, blocked connection attempt to a port not allowed by UFW, or other approved test</w:t>
      </w:r>
      <w:r w:rsidRPr="00E108C1">
        <w:rPr>
          <w:bCs/>
        </w:rPr>
        <w:t xml:space="preserve"> for the final project submission. This guide does not walk through that test step-by-step. Use the SSH hardening settings from Part 2 and your knowledge from Project 1 to design and capture that evidence yourself.</w:t>
      </w:r>
    </w:p>
    <w:p w14:paraId="58D91127" w14:textId="1A73E860" w:rsidR="00FF2884" w:rsidRPr="00E108C1" w:rsidRDefault="00FF2884">
      <w:pPr>
        <w:spacing w:after="60"/>
        <w:rPr>
          <w:bCs/>
        </w:rPr>
      </w:pPr>
      <w:r w:rsidRPr="00FF2884">
        <w:rPr>
          <w:bCs/>
        </w:rPr>
        <w:drawing>
          <wp:inline distT="0" distB="0" distL="0" distR="0" wp14:anchorId="100D2AB9" wp14:editId="642CB2E0">
            <wp:extent cx="5487166" cy="1524213"/>
            <wp:effectExtent l="0" t="0" r="0" b="0"/>
            <wp:docPr id="51331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11422" name=""/>
                    <pic:cNvPicPr/>
                  </pic:nvPicPr>
                  <pic:blipFill>
                    <a:blip r:embed="rId15"/>
                    <a:stretch>
                      <a:fillRect/>
                    </a:stretch>
                  </pic:blipFill>
                  <pic:spPr>
                    <a:xfrm>
                      <a:off x="0" y="0"/>
                      <a:ext cx="5487166" cy="1524213"/>
                    </a:xfrm>
                    <a:prstGeom prst="rect">
                      <a:avLst/>
                    </a:prstGeom>
                  </pic:spPr>
                </pic:pic>
              </a:graphicData>
            </a:graphic>
          </wp:inline>
        </w:drawing>
      </w:r>
    </w:p>
    <w:p w14:paraId="1883782E" w14:textId="77777777" w:rsidR="000A21E8" w:rsidRPr="00E108C1" w:rsidRDefault="00C362D3">
      <w:pPr>
        <w:pStyle w:val="Heading2"/>
        <w:rPr>
          <w:color w:val="auto"/>
        </w:rPr>
      </w:pPr>
      <w:r w:rsidRPr="00E108C1">
        <w:rPr>
          <w:color w:val="auto"/>
        </w:rPr>
        <w:t xml:space="preserve">Part 4: Operational checks for </w:t>
      </w:r>
      <w:proofErr w:type="gramStart"/>
      <w:r w:rsidRPr="00E108C1">
        <w:rPr>
          <w:color w:val="auto"/>
        </w:rPr>
        <w:t>service health</w:t>
      </w:r>
      <w:proofErr w:type="gramEnd"/>
    </w:p>
    <w:p w14:paraId="06A63C67" w14:textId="319DBDEB" w:rsidR="000A21E8" w:rsidRPr="00E108C1" w:rsidRDefault="00625290">
      <w:r w:rsidRPr="00E108C1">
        <w:t xml:space="preserve">Below are </w:t>
      </w:r>
      <w:r w:rsidR="00CF2DC5" w:rsidRPr="00E108C1">
        <w:t>some of</w:t>
      </w:r>
      <w:r w:rsidRPr="00E108C1">
        <w:t xml:space="preserve"> the first commands an administrator should run when checking whether Nginx is healthy. These same checks will be useful later when you build healthcheck.sh.</w:t>
      </w:r>
    </w:p>
    <w:p w14:paraId="3267FE08" w14:textId="77777777" w:rsidR="000A21E8" w:rsidRPr="00E108C1" w:rsidRDefault="00C362D3">
      <w:pPr>
        <w:pStyle w:val="Heading3"/>
        <w:rPr>
          <w:color w:val="auto"/>
        </w:rPr>
      </w:pPr>
      <w:r w:rsidRPr="00E108C1">
        <w:rPr>
          <w:color w:val="auto"/>
        </w:rPr>
        <w:t>Step 1: Check the Nginx service status</w:t>
      </w:r>
    </w:p>
    <w:p w14:paraId="5A893EBD" w14:textId="77777777" w:rsidR="000A21E8" w:rsidRPr="00E108C1" w:rsidRDefault="00C362D3">
      <w:r w:rsidRPr="00E108C1">
        <w:t>On the Server VM, enter:</w:t>
      </w:r>
    </w:p>
    <w:p w14:paraId="6B52D3C6" w14:textId="63935022" w:rsidR="00FF2884" w:rsidRPr="00FF2884" w:rsidRDefault="001F529D" w:rsidP="00FF2884">
      <w:pPr>
        <w:shd w:val="clear" w:color="auto" w:fill="F2F2F2"/>
        <w:spacing w:before="80" w:after="80"/>
        <w:ind w:left="360"/>
        <w:rPr>
          <w:rFonts w:ascii="Courier New" w:eastAsia="Courier New" w:hAnsi="Courier New"/>
          <w:sz w:val="20"/>
        </w:rPr>
      </w:pPr>
      <w:proofErr w:type="spellStart"/>
      <w:r w:rsidRPr="00E108C1">
        <w:rPr>
          <w:rFonts w:ascii="Courier New" w:eastAsia="Courier New" w:hAnsi="Courier New"/>
          <w:sz w:val="20"/>
        </w:rPr>
        <w:t>sudo</w:t>
      </w:r>
      <w:proofErr w:type="spellEnd"/>
      <w:r w:rsidRPr="00E108C1">
        <w:rPr>
          <w:rFonts w:ascii="Courier New" w:eastAsia="Courier New" w:hAnsi="Courier New"/>
          <w:sz w:val="20"/>
        </w:rPr>
        <w:t xml:space="preserve"> </w:t>
      </w:r>
      <w:proofErr w:type="spellStart"/>
      <w:r w:rsidRPr="00E108C1">
        <w:rPr>
          <w:rFonts w:ascii="Courier New" w:eastAsia="Courier New" w:hAnsi="Courier New"/>
          <w:sz w:val="20"/>
        </w:rPr>
        <w:t>systemctl</w:t>
      </w:r>
      <w:proofErr w:type="spellEnd"/>
      <w:r w:rsidRPr="00E108C1">
        <w:rPr>
          <w:rFonts w:ascii="Courier New" w:eastAsia="Courier New" w:hAnsi="Courier New"/>
          <w:sz w:val="20"/>
        </w:rPr>
        <w:t xml:space="preserve"> status nginx --no-pager</w:t>
      </w:r>
    </w:p>
    <w:p w14:paraId="3E4140D0" w14:textId="1636AFD5" w:rsidR="00FF2884" w:rsidRDefault="00FF2884">
      <w:pPr>
        <w:pStyle w:val="Heading3"/>
        <w:rPr>
          <w:color w:val="auto"/>
        </w:rPr>
      </w:pPr>
      <w:r w:rsidRPr="00FF2884">
        <w:rPr>
          <w:color w:val="auto"/>
        </w:rPr>
        <w:lastRenderedPageBreak/>
        <w:drawing>
          <wp:inline distT="0" distB="0" distL="0" distR="0" wp14:anchorId="4B04409D" wp14:editId="75F3413F">
            <wp:extent cx="6309360" cy="1718310"/>
            <wp:effectExtent l="0" t="0" r="0" b="0"/>
            <wp:docPr id="70899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90710" name=""/>
                    <pic:cNvPicPr/>
                  </pic:nvPicPr>
                  <pic:blipFill>
                    <a:blip r:embed="rId16"/>
                    <a:stretch>
                      <a:fillRect/>
                    </a:stretch>
                  </pic:blipFill>
                  <pic:spPr>
                    <a:xfrm>
                      <a:off x="0" y="0"/>
                      <a:ext cx="6309360" cy="1718310"/>
                    </a:xfrm>
                    <a:prstGeom prst="rect">
                      <a:avLst/>
                    </a:prstGeom>
                  </pic:spPr>
                </pic:pic>
              </a:graphicData>
            </a:graphic>
          </wp:inline>
        </w:drawing>
      </w:r>
    </w:p>
    <w:p w14:paraId="41CE1708" w14:textId="25761646" w:rsidR="000A21E8" w:rsidRPr="00E108C1" w:rsidRDefault="00C362D3">
      <w:pPr>
        <w:pStyle w:val="Heading3"/>
        <w:rPr>
          <w:color w:val="auto"/>
        </w:rPr>
      </w:pPr>
      <w:r w:rsidRPr="00E108C1">
        <w:rPr>
          <w:color w:val="auto"/>
        </w:rPr>
        <w:t>Step 2: Show recent Nginx logs</w:t>
      </w:r>
    </w:p>
    <w:p w14:paraId="1A566B32" w14:textId="77777777" w:rsidR="000A21E8" w:rsidRPr="00E108C1" w:rsidRDefault="00C362D3">
      <w:r w:rsidRPr="00E108C1">
        <w:t>On the Server VM, enter:</w:t>
      </w:r>
    </w:p>
    <w:p w14:paraId="005B161D" w14:textId="0217DD41" w:rsidR="000A21E8" w:rsidRPr="00E108C1" w:rsidRDefault="001F529D">
      <w:pPr>
        <w:shd w:val="clear" w:color="auto" w:fill="F2F2F2"/>
        <w:spacing w:before="80" w:after="80"/>
        <w:ind w:left="360"/>
      </w:pPr>
      <w:proofErr w:type="spellStart"/>
      <w:r w:rsidRPr="00E108C1">
        <w:rPr>
          <w:rFonts w:ascii="Courier New" w:eastAsia="Courier New" w:hAnsi="Courier New"/>
          <w:sz w:val="20"/>
        </w:rPr>
        <w:t>sudo</w:t>
      </w:r>
      <w:proofErr w:type="spellEnd"/>
      <w:r w:rsidRPr="00E108C1">
        <w:rPr>
          <w:rFonts w:ascii="Courier New" w:eastAsia="Courier New" w:hAnsi="Courier New"/>
          <w:sz w:val="20"/>
        </w:rPr>
        <w:t xml:space="preserve"> </w:t>
      </w:r>
      <w:proofErr w:type="spellStart"/>
      <w:r w:rsidRPr="00E108C1">
        <w:rPr>
          <w:rFonts w:ascii="Courier New" w:eastAsia="Courier New" w:hAnsi="Courier New"/>
          <w:sz w:val="20"/>
        </w:rPr>
        <w:t>journalctl</w:t>
      </w:r>
      <w:proofErr w:type="spellEnd"/>
      <w:r w:rsidRPr="00E108C1">
        <w:rPr>
          <w:rFonts w:ascii="Courier New" w:eastAsia="Courier New" w:hAnsi="Courier New"/>
          <w:sz w:val="20"/>
        </w:rPr>
        <w:t xml:space="preserve"> -u nginx --since "10 minutes ago"</w:t>
      </w:r>
    </w:p>
    <w:p w14:paraId="517884E6" w14:textId="1E3DC909" w:rsidR="00FF2884" w:rsidRDefault="00FF2884">
      <w:r w:rsidRPr="00FF2884">
        <w:drawing>
          <wp:inline distT="0" distB="0" distL="0" distR="0" wp14:anchorId="43562F58" wp14:editId="5C630AF9">
            <wp:extent cx="5982535" cy="276264"/>
            <wp:effectExtent l="0" t="0" r="0" b="9525"/>
            <wp:docPr id="119672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28360" name=""/>
                    <pic:cNvPicPr/>
                  </pic:nvPicPr>
                  <pic:blipFill>
                    <a:blip r:embed="rId17"/>
                    <a:stretch>
                      <a:fillRect/>
                    </a:stretch>
                  </pic:blipFill>
                  <pic:spPr>
                    <a:xfrm>
                      <a:off x="0" y="0"/>
                      <a:ext cx="5982535" cy="276264"/>
                    </a:xfrm>
                    <a:prstGeom prst="rect">
                      <a:avLst/>
                    </a:prstGeom>
                  </pic:spPr>
                </pic:pic>
              </a:graphicData>
            </a:graphic>
          </wp:inline>
        </w:drawing>
      </w:r>
    </w:p>
    <w:p w14:paraId="416C0BCF" w14:textId="68604D0B" w:rsidR="000A21E8" w:rsidRPr="00E108C1" w:rsidRDefault="00C362D3">
      <w:r w:rsidRPr="00E108C1">
        <w:t>This shows recent journal entries for the Nginx service.</w:t>
      </w:r>
    </w:p>
    <w:p w14:paraId="690DE3A8" w14:textId="77777777" w:rsidR="000A21E8" w:rsidRPr="00E108C1" w:rsidRDefault="00C362D3">
      <w:pPr>
        <w:pStyle w:val="Heading3"/>
        <w:rPr>
          <w:color w:val="auto"/>
        </w:rPr>
      </w:pPr>
      <w:r w:rsidRPr="00E108C1">
        <w:rPr>
          <w:color w:val="auto"/>
        </w:rPr>
        <w:t>Step 3: Confirm that port 80 is still listening</w:t>
      </w:r>
    </w:p>
    <w:p w14:paraId="54E39BFE" w14:textId="77777777" w:rsidR="000A21E8" w:rsidRPr="00E108C1" w:rsidRDefault="00C362D3">
      <w:r w:rsidRPr="00E108C1">
        <w:t>On the Server VM, enter:</w:t>
      </w:r>
    </w:p>
    <w:p w14:paraId="3AE431B2" w14:textId="77777777" w:rsidR="000A21E8" w:rsidRPr="00E108C1" w:rsidRDefault="00C362D3">
      <w:pPr>
        <w:shd w:val="clear" w:color="auto" w:fill="F2F2F2"/>
        <w:spacing w:before="80" w:after="80"/>
        <w:ind w:left="360"/>
      </w:pPr>
      <w:r w:rsidRPr="00E108C1">
        <w:rPr>
          <w:rFonts w:ascii="Courier New" w:eastAsia="Courier New" w:hAnsi="Courier New"/>
          <w:sz w:val="20"/>
        </w:rPr>
        <w:t>ss -</w:t>
      </w:r>
      <w:proofErr w:type="spellStart"/>
      <w:r w:rsidRPr="00E108C1">
        <w:rPr>
          <w:rFonts w:ascii="Courier New" w:eastAsia="Courier New" w:hAnsi="Courier New"/>
          <w:sz w:val="20"/>
        </w:rPr>
        <w:t>tulpn</w:t>
      </w:r>
      <w:proofErr w:type="spellEnd"/>
      <w:r w:rsidRPr="00E108C1">
        <w:rPr>
          <w:rFonts w:ascii="Courier New" w:eastAsia="Courier New" w:hAnsi="Courier New"/>
          <w:sz w:val="20"/>
        </w:rPr>
        <w:t xml:space="preserve"> | grep ':80'</w:t>
      </w:r>
    </w:p>
    <w:p w14:paraId="5F534C02" w14:textId="77777777" w:rsidR="000A21E8" w:rsidRDefault="00C362D3">
      <w:r w:rsidRPr="00E108C1">
        <w:t>If the service is healthy, you should still see Nginx listening on port 80.</w:t>
      </w:r>
    </w:p>
    <w:p w14:paraId="0FE58C6D" w14:textId="467E8445" w:rsidR="00FF2884" w:rsidRPr="00E108C1" w:rsidRDefault="00FF2884">
      <w:r w:rsidRPr="00FF2884">
        <w:drawing>
          <wp:inline distT="0" distB="0" distL="0" distR="0" wp14:anchorId="7EA5189D" wp14:editId="1EAE3F2A">
            <wp:extent cx="5020376" cy="457264"/>
            <wp:effectExtent l="0" t="0" r="0" b="0"/>
            <wp:docPr id="112132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20135" name=""/>
                    <pic:cNvPicPr/>
                  </pic:nvPicPr>
                  <pic:blipFill>
                    <a:blip r:embed="rId18"/>
                    <a:stretch>
                      <a:fillRect/>
                    </a:stretch>
                  </pic:blipFill>
                  <pic:spPr>
                    <a:xfrm>
                      <a:off x="0" y="0"/>
                      <a:ext cx="5020376" cy="457264"/>
                    </a:xfrm>
                    <a:prstGeom prst="rect">
                      <a:avLst/>
                    </a:prstGeom>
                  </pic:spPr>
                </pic:pic>
              </a:graphicData>
            </a:graphic>
          </wp:inline>
        </w:drawing>
      </w:r>
    </w:p>
    <w:p w14:paraId="1997DA78" w14:textId="77777777" w:rsidR="000A21E8" w:rsidRPr="00E108C1" w:rsidRDefault="00C362D3">
      <w:pPr>
        <w:pStyle w:val="Heading3"/>
        <w:rPr>
          <w:color w:val="auto"/>
        </w:rPr>
      </w:pPr>
      <w:r w:rsidRPr="00E108C1">
        <w:rPr>
          <w:color w:val="auto"/>
        </w:rPr>
        <w:t>Step 4: Verify the firewall rule for HTTP</w:t>
      </w:r>
    </w:p>
    <w:p w14:paraId="71A4FD17" w14:textId="77777777" w:rsidR="000A21E8" w:rsidRPr="00E108C1" w:rsidRDefault="00C362D3">
      <w:r w:rsidRPr="00E108C1">
        <w:t>On the Server VM, enter:</w:t>
      </w:r>
    </w:p>
    <w:p w14:paraId="618E50D7" w14:textId="77777777" w:rsidR="000A21E8" w:rsidRPr="00E108C1" w:rsidRDefault="00C362D3">
      <w:pPr>
        <w:shd w:val="clear" w:color="auto" w:fill="F2F2F2"/>
        <w:spacing w:before="80" w:after="80"/>
        <w:ind w:left="360"/>
      </w:pPr>
      <w:proofErr w:type="spellStart"/>
      <w:r w:rsidRPr="00E108C1">
        <w:rPr>
          <w:rFonts w:ascii="Courier New" w:eastAsia="Courier New" w:hAnsi="Courier New"/>
          <w:sz w:val="20"/>
        </w:rPr>
        <w:t>sudo</w:t>
      </w:r>
      <w:proofErr w:type="spellEnd"/>
      <w:r w:rsidRPr="00E108C1">
        <w:rPr>
          <w:rFonts w:ascii="Courier New" w:eastAsia="Courier New" w:hAnsi="Courier New"/>
          <w:sz w:val="20"/>
        </w:rPr>
        <w:t xml:space="preserve"> </w:t>
      </w:r>
      <w:proofErr w:type="spellStart"/>
      <w:r w:rsidRPr="00E108C1">
        <w:rPr>
          <w:rFonts w:ascii="Courier New" w:eastAsia="Courier New" w:hAnsi="Courier New"/>
          <w:sz w:val="20"/>
        </w:rPr>
        <w:t>ufw</w:t>
      </w:r>
      <w:proofErr w:type="spellEnd"/>
      <w:r w:rsidRPr="00E108C1">
        <w:rPr>
          <w:rFonts w:ascii="Courier New" w:eastAsia="Courier New" w:hAnsi="Courier New"/>
          <w:sz w:val="20"/>
        </w:rPr>
        <w:t xml:space="preserve"> status verbose</w:t>
      </w:r>
    </w:p>
    <w:p w14:paraId="51DE15A6" w14:textId="6DF056B9" w:rsidR="00FF2884" w:rsidRDefault="005A5CF9">
      <w:r w:rsidRPr="005A5CF9">
        <w:drawing>
          <wp:inline distT="0" distB="0" distL="0" distR="0" wp14:anchorId="383BFC5B" wp14:editId="704D005A">
            <wp:extent cx="4706007" cy="1581371"/>
            <wp:effectExtent l="0" t="0" r="0" b="0"/>
            <wp:docPr id="174330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06579" name=""/>
                    <pic:cNvPicPr/>
                  </pic:nvPicPr>
                  <pic:blipFill>
                    <a:blip r:embed="rId19"/>
                    <a:stretch>
                      <a:fillRect/>
                    </a:stretch>
                  </pic:blipFill>
                  <pic:spPr>
                    <a:xfrm>
                      <a:off x="0" y="0"/>
                      <a:ext cx="4706007" cy="1581371"/>
                    </a:xfrm>
                    <a:prstGeom prst="rect">
                      <a:avLst/>
                    </a:prstGeom>
                  </pic:spPr>
                </pic:pic>
              </a:graphicData>
            </a:graphic>
          </wp:inline>
        </w:drawing>
      </w:r>
    </w:p>
    <w:p w14:paraId="2BC0411E" w14:textId="75CCEE47" w:rsidR="000A21E8" w:rsidRPr="00E108C1" w:rsidRDefault="00C362D3">
      <w:r w:rsidRPr="00E108C1">
        <w:t>Look for a rule allowing 80/</w:t>
      </w:r>
      <w:proofErr w:type="spellStart"/>
      <w:r w:rsidRPr="00E108C1">
        <w:t>tcp</w:t>
      </w:r>
      <w:proofErr w:type="spellEnd"/>
      <w:r w:rsidRPr="00E108C1">
        <w:t>. If UFW was already active, any new rule you added applies immediately.</w:t>
      </w:r>
    </w:p>
    <w:p w14:paraId="50257625" w14:textId="77777777" w:rsidR="00867825" w:rsidRPr="00E108C1" w:rsidRDefault="00867825">
      <w:pPr>
        <w:spacing w:after="60"/>
        <w:rPr>
          <w:b/>
        </w:rPr>
      </w:pPr>
      <w:r w:rsidRPr="00E108C1">
        <w:rPr>
          <w:b/>
          <w:noProof/>
        </w:rPr>
        <w:lastRenderedPageBreak/>
        <w:drawing>
          <wp:inline distT="0" distB="0" distL="0" distR="0" wp14:anchorId="211A1195" wp14:editId="201AEDCE">
            <wp:extent cx="6309360" cy="3784600"/>
            <wp:effectExtent l="0" t="0" r="0" b="6350"/>
            <wp:docPr id="1023064800" name="Picture 1" descr="Terminal output showing Nginx service status, recent Nginx journal entries, confirmation that port 80 is listening, and the active UFW rules including 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64800" name="Picture 1" descr="Terminal output showing Nginx service status, recent Nginx journal entries, confirmation that port 80 is listening, and the active UFW rules including HTTP."/>
                    <pic:cNvPicPr/>
                  </pic:nvPicPr>
                  <pic:blipFill>
                    <a:blip r:embed="rId20"/>
                    <a:stretch>
                      <a:fillRect/>
                    </a:stretch>
                  </pic:blipFill>
                  <pic:spPr>
                    <a:xfrm>
                      <a:off x="0" y="0"/>
                      <a:ext cx="6309360" cy="3784600"/>
                    </a:xfrm>
                    <a:prstGeom prst="rect">
                      <a:avLst/>
                    </a:prstGeom>
                  </pic:spPr>
                </pic:pic>
              </a:graphicData>
            </a:graphic>
          </wp:inline>
        </w:drawing>
      </w:r>
    </w:p>
    <w:p w14:paraId="52765CC5" w14:textId="77777777" w:rsidR="000A21E8" w:rsidRPr="00E108C1" w:rsidRDefault="00C362D3">
      <w:pPr>
        <w:pStyle w:val="Heading1"/>
        <w:rPr>
          <w:color w:val="auto"/>
        </w:rPr>
      </w:pPr>
      <w:r w:rsidRPr="00E108C1">
        <w:rPr>
          <w:color w:val="auto"/>
        </w:rPr>
        <w:t>Common issues and fixes</w:t>
      </w:r>
    </w:p>
    <w:p w14:paraId="21D1D333" w14:textId="77777777" w:rsidR="000A21E8" w:rsidRPr="00E108C1" w:rsidRDefault="00C362D3">
      <w:pPr>
        <w:pStyle w:val="Heading3"/>
        <w:rPr>
          <w:color w:val="auto"/>
        </w:rPr>
      </w:pPr>
      <w:r w:rsidRPr="00E108C1">
        <w:rPr>
          <w:color w:val="auto"/>
        </w:rPr>
        <w:t xml:space="preserve">Problem: </w:t>
      </w:r>
      <w:proofErr w:type="spellStart"/>
      <w:r w:rsidRPr="00E108C1">
        <w:rPr>
          <w:color w:val="auto"/>
        </w:rPr>
        <w:t>sudo</w:t>
      </w:r>
      <w:proofErr w:type="spellEnd"/>
      <w:r w:rsidRPr="00E108C1">
        <w:rPr>
          <w:color w:val="auto"/>
        </w:rPr>
        <w:t xml:space="preserve"> </w:t>
      </w:r>
      <w:proofErr w:type="spellStart"/>
      <w:r w:rsidRPr="00E108C1">
        <w:rPr>
          <w:color w:val="auto"/>
        </w:rPr>
        <w:t>sshd</w:t>
      </w:r>
      <w:proofErr w:type="spellEnd"/>
      <w:r w:rsidRPr="00E108C1">
        <w:rPr>
          <w:color w:val="auto"/>
        </w:rPr>
        <w:t xml:space="preserve"> -t reports an error</w:t>
      </w:r>
    </w:p>
    <w:p w14:paraId="09A01902" w14:textId="77777777" w:rsidR="000A21E8" w:rsidRPr="00E108C1" w:rsidRDefault="00C362D3">
      <w:r w:rsidRPr="00E108C1">
        <w:t>This usually means there is a typo or malformed line in /</w:t>
      </w:r>
      <w:proofErr w:type="spellStart"/>
      <w:r w:rsidRPr="00E108C1">
        <w:t>etc</w:t>
      </w:r>
      <w:proofErr w:type="spellEnd"/>
      <w:r w:rsidRPr="00E108C1">
        <w:t>/ssh/</w:t>
      </w:r>
      <w:proofErr w:type="spellStart"/>
      <w:r w:rsidRPr="00E108C1">
        <w:t>sshd_config</w:t>
      </w:r>
      <w:proofErr w:type="spellEnd"/>
      <w:r w:rsidRPr="00E108C1">
        <w:t>. Reopen the file, correct the error, save it, and run the syntax test again:</w:t>
      </w:r>
    </w:p>
    <w:p w14:paraId="5DEC0E28" w14:textId="77777777" w:rsidR="000A21E8" w:rsidRPr="00E108C1" w:rsidRDefault="00C362D3">
      <w:pPr>
        <w:shd w:val="clear" w:color="auto" w:fill="F2F2F2"/>
        <w:spacing w:before="80" w:after="80"/>
        <w:ind w:left="360"/>
      </w:pPr>
      <w:proofErr w:type="spellStart"/>
      <w:r w:rsidRPr="00E108C1">
        <w:rPr>
          <w:rFonts w:ascii="Courier New" w:eastAsia="Courier New" w:hAnsi="Courier New"/>
          <w:sz w:val="20"/>
        </w:rPr>
        <w:t>sudo</w:t>
      </w:r>
      <w:proofErr w:type="spellEnd"/>
      <w:r w:rsidRPr="00E108C1">
        <w:rPr>
          <w:rFonts w:ascii="Courier New" w:eastAsia="Courier New" w:hAnsi="Courier New"/>
          <w:sz w:val="20"/>
        </w:rPr>
        <w:t xml:space="preserve"> </w:t>
      </w:r>
      <w:proofErr w:type="spellStart"/>
      <w:r w:rsidRPr="00E108C1">
        <w:rPr>
          <w:rFonts w:ascii="Courier New" w:eastAsia="Courier New" w:hAnsi="Courier New"/>
          <w:sz w:val="20"/>
        </w:rPr>
        <w:t>sshd</w:t>
      </w:r>
      <w:proofErr w:type="spellEnd"/>
      <w:r w:rsidRPr="00E108C1">
        <w:rPr>
          <w:rFonts w:ascii="Courier New" w:eastAsia="Courier New" w:hAnsi="Courier New"/>
          <w:sz w:val="20"/>
        </w:rPr>
        <w:t xml:space="preserve"> -t</w:t>
      </w:r>
    </w:p>
    <w:p w14:paraId="43E809B8" w14:textId="77777777" w:rsidR="000A21E8" w:rsidRPr="00E108C1" w:rsidRDefault="00C362D3">
      <w:pPr>
        <w:pStyle w:val="Heading3"/>
        <w:rPr>
          <w:color w:val="auto"/>
        </w:rPr>
      </w:pPr>
      <w:r w:rsidRPr="00E108C1">
        <w:rPr>
          <w:color w:val="auto"/>
        </w:rPr>
        <w:t>Problem: the negative test does not fail</w:t>
      </w:r>
    </w:p>
    <w:p w14:paraId="37C9B4FB" w14:textId="77777777" w:rsidR="000A21E8" w:rsidRPr="00E108C1" w:rsidRDefault="00C362D3">
      <w:r w:rsidRPr="00E108C1">
        <w:t>That usually means you tested with a user account that still has write access to the file. Check the ownership and permissions again and make sure you are testing from an account that should not be allowed to modify deployed content.</w:t>
      </w:r>
    </w:p>
    <w:p w14:paraId="5030D28E" w14:textId="77777777" w:rsidR="000A21E8" w:rsidRPr="00E108C1" w:rsidRDefault="00C362D3">
      <w:pPr>
        <w:shd w:val="clear" w:color="auto" w:fill="F2F2F2"/>
        <w:spacing w:before="80" w:after="80"/>
        <w:ind w:left="360"/>
      </w:pPr>
      <w:r w:rsidRPr="00E108C1">
        <w:rPr>
          <w:rFonts w:ascii="Courier New" w:eastAsia="Courier New" w:hAnsi="Courier New"/>
          <w:sz w:val="20"/>
        </w:rPr>
        <w:t>ls -</w:t>
      </w:r>
      <w:proofErr w:type="spellStart"/>
      <w:r w:rsidRPr="00E108C1">
        <w:rPr>
          <w:rFonts w:ascii="Courier New" w:eastAsia="Courier New" w:hAnsi="Courier New"/>
          <w:sz w:val="20"/>
        </w:rPr>
        <w:t>ld</w:t>
      </w:r>
      <w:proofErr w:type="spellEnd"/>
      <w:r w:rsidRPr="00E108C1">
        <w:rPr>
          <w:rFonts w:ascii="Courier New" w:eastAsia="Courier New" w:hAnsi="Courier New"/>
          <w:sz w:val="20"/>
        </w:rPr>
        <w:t xml:space="preserve"> /data/app/site</w:t>
      </w:r>
      <w:r w:rsidRPr="00E108C1">
        <w:rPr>
          <w:rFonts w:ascii="Courier New" w:eastAsia="Courier New" w:hAnsi="Courier New"/>
          <w:sz w:val="20"/>
        </w:rPr>
        <w:br/>
        <w:t>ls -l /data/app/site/index.html</w:t>
      </w:r>
    </w:p>
    <w:p w14:paraId="7C0A7576" w14:textId="77777777" w:rsidR="000A21E8" w:rsidRPr="00E108C1" w:rsidRDefault="00C362D3">
      <w:pPr>
        <w:pStyle w:val="Heading3"/>
        <w:rPr>
          <w:color w:val="auto"/>
        </w:rPr>
      </w:pPr>
      <w:r w:rsidRPr="00E108C1">
        <w:rPr>
          <w:color w:val="auto"/>
        </w:rPr>
        <w:t>Problem: the client could reach the page earlier, but now it cannot</w:t>
      </w:r>
    </w:p>
    <w:p w14:paraId="384934F1" w14:textId="77777777" w:rsidR="000A21E8" w:rsidRPr="00E108C1" w:rsidRDefault="00C362D3">
      <w:r w:rsidRPr="00E108C1">
        <w:t xml:space="preserve">Check </w:t>
      </w:r>
      <w:proofErr w:type="gramStart"/>
      <w:r w:rsidRPr="00E108C1">
        <w:t>all of</w:t>
      </w:r>
      <w:proofErr w:type="gramEnd"/>
      <w:r w:rsidRPr="00E108C1">
        <w:t xml:space="preserve"> the following on the Server VM:</w:t>
      </w:r>
    </w:p>
    <w:p w14:paraId="6B80CBCD" w14:textId="77777777" w:rsidR="000A21E8" w:rsidRPr="00E108C1" w:rsidRDefault="00C362D3">
      <w:pPr>
        <w:shd w:val="clear" w:color="auto" w:fill="F2F2F2"/>
        <w:spacing w:before="80" w:after="80"/>
        <w:ind w:left="360"/>
      </w:pPr>
      <w:proofErr w:type="spellStart"/>
      <w:r w:rsidRPr="00E108C1">
        <w:rPr>
          <w:rFonts w:ascii="Courier New" w:eastAsia="Courier New" w:hAnsi="Courier New"/>
          <w:sz w:val="20"/>
        </w:rPr>
        <w:t>systemctl</w:t>
      </w:r>
      <w:proofErr w:type="spellEnd"/>
      <w:r w:rsidRPr="00E108C1">
        <w:rPr>
          <w:rFonts w:ascii="Courier New" w:eastAsia="Courier New" w:hAnsi="Courier New"/>
          <w:sz w:val="20"/>
        </w:rPr>
        <w:t xml:space="preserve"> status nginx --no-pager</w:t>
      </w:r>
      <w:r w:rsidRPr="00E108C1">
        <w:rPr>
          <w:rFonts w:ascii="Courier New" w:eastAsia="Courier New" w:hAnsi="Courier New"/>
          <w:sz w:val="20"/>
        </w:rPr>
        <w:br/>
      </w:r>
      <w:proofErr w:type="spellStart"/>
      <w:r w:rsidRPr="00E108C1">
        <w:rPr>
          <w:rFonts w:ascii="Courier New" w:eastAsia="Courier New" w:hAnsi="Courier New"/>
          <w:sz w:val="20"/>
        </w:rPr>
        <w:t>sudo</w:t>
      </w:r>
      <w:proofErr w:type="spellEnd"/>
      <w:r w:rsidRPr="00E108C1">
        <w:rPr>
          <w:rFonts w:ascii="Courier New" w:eastAsia="Courier New" w:hAnsi="Courier New"/>
          <w:sz w:val="20"/>
        </w:rPr>
        <w:t xml:space="preserve"> </w:t>
      </w:r>
      <w:proofErr w:type="spellStart"/>
      <w:r w:rsidRPr="00E108C1">
        <w:rPr>
          <w:rFonts w:ascii="Courier New" w:eastAsia="Courier New" w:hAnsi="Courier New"/>
          <w:sz w:val="20"/>
        </w:rPr>
        <w:t>ufw</w:t>
      </w:r>
      <w:proofErr w:type="spellEnd"/>
      <w:r w:rsidRPr="00E108C1">
        <w:rPr>
          <w:rFonts w:ascii="Courier New" w:eastAsia="Courier New" w:hAnsi="Courier New"/>
          <w:sz w:val="20"/>
        </w:rPr>
        <w:t xml:space="preserve"> status verbose</w:t>
      </w:r>
      <w:r w:rsidRPr="00E108C1">
        <w:rPr>
          <w:rFonts w:ascii="Courier New" w:eastAsia="Courier New" w:hAnsi="Courier New"/>
          <w:sz w:val="20"/>
        </w:rPr>
        <w:br/>
        <w:t>ss -</w:t>
      </w:r>
      <w:proofErr w:type="spellStart"/>
      <w:r w:rsidRPr="00E108C1">
        <w:rPr>
          <w:rFonts w:ascii="Courier New" w:eastAsia="Courier New" w:hAnsi="Courier New"/>
          <w:sz w:val="20"/>
        </w:rPr>
        <w:t>tulpn</w:t>
      </w:r>
      <w:proofErr w:type="spellEnd"/>
      <w:r w:rsidRPr="00E108C1">
        <w:rPr>
          <w:rFonts w:ascii="Courier New" w:eastAsia="Courier New" w:hAnsi="Courier New"/>
          <w:sz w:val="20"/>
        </w:rPr>
        <w:t xml:space="preserve"> | grep ':80'</w:t>
      </w:r>
    </w:p>
    <w:p w14:paraId="471777E6" w14:textId="77777777" w:rsidR="000A21E8" w:rsidRPr="00E108C1" w:rsidRDefault="00C362D3">
      <w:r w:rsidRPr="00E108C1">
        <w:t>Also verify that the Client VM is using the correct server host-only or internal lab IP address.</w:t>
      </w:r>
    </w:p>
    <w:p w14:paraId="6A5F9947" w14:textId="77777777" w:rsidR="000A21E8" w:rsidRPr="00E108C1" w:rsidRDefault="00C362D3">
      <w:pPr>
        <w:pStyle w:val="Heading1"/>
        <w:rPr>
          <w:color w:val="auto"/>
        </w:rPr>
      </w:pPr>
      <w:r w:rsidRPr="00E108C1">
        <w:rPr>
          <w:color w:val="auto"/>
        </w:rPr>
        <w:lastRenderedPageBreak/>
        <w:t>What you should have at the end of Demo Guide 2</w:t>
      </w:r>
    </w:p>
    <w:p w14:paraId="70883A1E" w14:textId="77777777" w:rsidR="000A21E8" w:rsidRPr="00E108C1" w:rsidRDefault="00C362D3">
      <w:pPr>
        <w:pStyle w:val="ListBullet"/>
      </w:pPr>
      <w:r w:rsidRPr="00E108C1">
        <w:t>confirmed the required SSH hardening settings</w:t>
      </w:r>
    </w:p>
    <w:p w14:paraId="352A7E5F" w14:textId="7805FF85" w:rsidR="000A21E8" w:rsidRPr="00E108C1" w:rsidRDefault="00C362D3">
      <w:pPr>
        <w:pStyle w:val="ListBullet"/>
      </w:pPr>
      <w:r w:rsidRPr="00E108C1">
        <w:t xml:space="preserve">performed </w:t>
      </w:r>
      <w:r w:rsidR="008553CB" w:rsidRPr="00E108C1">
        <w:t>two</w:t>
      </w:r>
      <w:r w:rsidRPr="00E108C1">
        <w:t xml:space="preserve"> approved negative</w:t>
      </w:r>
      <w:r w:rsidR="00EB7C16" w:rsidRPr="00E108C1">
        <w:t>/s</w:t>
      </w:r>
      <w:r w:rsidRPr="00E108C1">
        <w:t>ecurity test</w:t>
      </w:r>
      <w:r w:rsidR="008553CB" w:rsidRPr="00E108C1">
        <w:t>s</w:t>
      </w:r>
    </w:p>
    <w:p w14:paraId="3A3EC486" w14:textId="77777777" w:rsidR="000A21E8" w:rsidRPr="00E108C1" w:rsidRDefault="00C362D3">
      <w:pPr>
        <w:pStyle w:val="ListBullet"/>
      </w:pPr>
      <w:r w:rsidRPr="00E108C1">
        <w:t>practiced the main status, log, socket, and firewall checks for Nginx</w:t>
      </w:r>
    </w:p>
    <w:p w14:paraId="1506237F" w14:textId="6FC1C444" w:rsidR="000A21E8" w:rsidRPr="00E108C1" w:rsidRDefault="00C362D3">
      <w:pPr>
        <w:pStyle w:val="ListBullet"/>
      </w:pPr>
      <w:r w:rsidRPr="00E108C1">
        <w:t>captured the evidence needed for th</w:t>
      </w:r>
      <w:r w:rsidR="00116E9B" w:rsidRPr="00E108C1">
        <w:t>e hardening, negative test, and operational checks</w:t>
      </w:r>
      <w:r w:rsidRPr="00E108C1">
        <w:t xml:space="preserve"> of Project 3</w:t>
      </w:r>
    </w:p>
    <w:sectPr w:rsidR="000A21E8" w:rsidRPr="00E108C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5798104">
    <w:abstractNumId w:val="8"/>
  </w:num>
  <w:num w:numId="2" w16cid:durableId="1121267811">
    <w:abstractNumId w:val="6"/>
  </w:num>
  <w:num w:numId="3" w16cid:durableId="1902986024">
    <w:abstractNumId w:val="5"/>
  </w:num>
  <w:num w:numId="4" w16cid:durableId="667951749">
    <w:abstractNumId w:val="4"/>
  </w:num>
  <w:num w:numId="5" w16cid:durableId="563105508">
    <w:abstractNumId w:val="7"/>
  </w:num>
  <w:num w:numId="6" w16cid:durableId="162357658">
    <w:abstractNumId w:val="3"/>
  </w:num>
  <w:num w:numId="7" w16cid:durableId="1244686805">
    <w:abstractNumId w:val="2"/>
  </w:num>
  <w:num w:numId="8" w16cid:durableId="942033942">
    <w:abstractNumId w:val="1"/>
  </w:num>
  <w:num w:numId="9" w16cid:durableId="1673793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AD"/>
    <w:rsid w:val="00001A6B"/>
    <w:rsid w:val="00017A68"/>
    <w:rsid w:val="000222FA"/>
    <w:rsid w:val="00034616"/>
    <w:rsid w:val="0006063C"/>
    <w:rsid w:val="0008097C"/>
    <w:rsid w:val="000843AC"/>
    <w:rsid w:val="00087C54"/>
    <w:rsid w:val="000A21E8"/>
    <w:rsid w:val="000A5A5E"/>
    <w:rsid w:val="00116E9B"/>
    <w:rsid w:val="0015074B"/>
    <w:rsid w:val="00161EEA"/>
    <w:rsid w:val="001C2789"/>
    <w:rsid w:val="001F529D"/>
    <w:rsid w:val="0020391D"/>
    <w:rsid w:val="00224E6A"/>
    <w:rsid w:val="00292229"/>
    <w:rsid w:val="0029639D"/>
    <w:rsid w:val="002C08F8"/>
    <w:rsid w:val="00326F90"/>
    <w:rsid w:val="003E0408"/>
    <w:rsid w:val="003F24AB"/>
    <w:rsid w:val="004F323D"/>
    <w:rsid w:val="005252EC"/>
    <w:rsid w:val="00533EA0"/>
    <w:rsid w:val="005A5CF9"/>
    <w:rsid w:val="005C5FAA"/>
    <w:rsid w:val="005C658E"/>
    <w:rsid w:val="00625290"/>
    <w:rsid w:val="00690C4C"/>
    <w:rsid w:val="00690D67"/>
    <w:rsid w:val="00731934"/>
    <w:rsid w:val="00774F92"/>
    <w:rsid w:val="007E502E"/>
    <w:rsid w:val="00833056"/>
    <w:rsid w:val="008553CB"/>
    <w:rsid w:val="00857E1D"/>
    <w:rsid w:val="00867825"/>
    <w:rsid w:val="00980CEA"/>
    <w:rsid w:val="009B64D5"/>
    <w:rsid w:val="00AA1D8D"/>
    <w:rsid w:val="00B34D47"/>
    <w:rsid w:val="00B47730"/>
    <w:rsid w:val="00C362D3"/>
    <w:rsid w:val="00C60309"/>
    <w:rsid w:val="00CB0664"/>
    <w:rsid w:val="00CF2DC5"/>
    <w:rsid w:val="00D01C31"/>
    <w:rsid w:val="00D42714"/>
    <w:rsid w:val="00D94A02"/>
    <w:rsid w:val="00DF4C31"/>
    <w:rsid w:val="00E108C1"/>
    <w:rsid w:val="00E25419"/>
    <w:rsid w:val="00EA033E"/>
    <w:rsid w:val="00EB7C16"/>
    <w:rsid w:val="00FB371F"/>
    <w:rsid w:val="00FC693F"/>
    <w:rsid w:val="00FC7DEA"/>
    <w:rsid w:val="00FD5573"/>
    <w:rsid w:val="00FF28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4F014"/>
  <w14:defaultImageDpi w14:val="300"/>
  <w15:docId w15:val="{61B2E014-82CE-40E5-8A5C-0B565D9BC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1020</Words>
  <Characters>5815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Skylah Dangerfield</cp:lastModifiedBy>
  <cp:revision>2</cp:revision>
  <dcterms:created xsi:type="dcterms:W3CDTF">2026-03-30T15:34:00Z</dcterms:created>
  <dcterms:modified xsi:type="dcterms:W3CDTF">2026-03-30T15:34:00Z</dcterms:modified>
  <cp:category/>
</cp:coreProperties>
</file>